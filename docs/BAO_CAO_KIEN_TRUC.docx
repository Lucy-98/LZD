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F5C3" w14:textId="77777777" w:rsidR="00DD63CD" w:rsidRDefault="00000000">
      <w:pPr>
        <w:pStyle w:val="Heading1"/>
      </w:pPr>
      <w:r>
        <w:t>Hệ thống dữ liệu cho mô hình phát voucher (Uplift Model)</w:t>
      </w:r>
    </w:p>
    <w:p w14:paraId="27F85E1D" w14:textId="44EC7948" w:rsidR="00957031" w:rsidRDefault="00000000">
      <w:pPr>
        <w:jc w:val="both"/>
        <w:rPr>
          <w:lang w:val="vi-VN"/>
        </w:rPr>
      </w:pPr>
      <w:proofErr w:type="spellStart"/>
      <w:r>
        <w:rPr>
          <w:b/>
        </w:rPr>
        <w:t>Người</w:t>
      </w:r>
      <w:proofErr w:type="spellEnd"/>
      <w:r>
        <w:rPr>
          <w:b/>
        </w:rPr>
        <w:t xml:space="preserve"> thực hiện:</w:t>
      </w:r>
      <w:r>
        <w:t xml:space="preserve"> </w:t>
      </w:r>
      <w:r w:rsidR="00957031">
        <w:t>Lương</w:t>
      </w:r>
      <w:r w:rsidR="00957031">
        <w:rPr>
          <w:lang w:val="vi-VN"/>
        </w:rPr>
        <w:t xml:space="preserve"> Thị Hồng Nhung</w:t>
      </w:r>
      <w:r>
        <w:t xml:space="preserve"> </w:t>
      </w:r>
    </w:p>
    <w:p w14:paraId="5A99614F" w14:textId="5FFAE27C" w:rsidR="00957031" w:rsidRDefault="00000000">
      <w:pPr>
        <w:jc w:val="both"/>
        <w:rPr>
          <w:lang w:val="vi-VN"/>
        </w:rPr>
      </w:pPr>
      <w:r w:rsidRPr="00957031">
        <w:rPr>
          <w:b/>
          <w:lang w:val="vi-VN"/>
        </w:rPr>
        <w:t>Ngày báo cáo:</w:t>
      </w:r>
      <w:r w:rsidRPr="00957031">
        <w:rPr>
          <w:lang w:val="vi-VN"/>
        </w:rPr>
        <w:t xml:space="preserve"> 10/08/2026 </w:t>
      </w:r>
    </w:p>
    <w:p w14:paraId="6E1A7913" w14:textId="7E3F39CD" w:rsidR="00DD63CD" w:rsidRPr="00957031" w:rsidRDefault="00000000">
      <w:pPr>
        <w:jc w:val="both"/>
        <w:rPr>
          <w:lang w:val="vi-VN"/>
        </w:rPr>
      </w:pPr>
      <w:r w:rsidRPr="00957031">
        <w:rPr>
          <w:b/>
          <w:lang w:val="vi-VN"/>
        </w:rPr>
        <w:t>Giai đoạn:</w:t>
      </w:r>
      <w:r w:rsidRPr="00957031">
        <w:rPr>
          <w:lang w:val="vi-VN"/>
        </w:rPr>
        <w:t xml:space="preserve"> xây dựng xong hệ thống, chuẩn bị chạy thật</w:t>
      </w:r>
    </w:p>
    <w:p w14:paraId="08A3BA67" w14:textId="77777777" w:rsidR="00DD63CD" w:rsidRPr="00957031" w:rsidRDefault="00DD63CD">
      <w:pPr>
        <w:pBdr>
          <w:bottom w:val="single" w:sz="6" w:space="1" w:color="BFBFBF"/>
        </w:pBdr>
        <w:rPr>
          <w:lang w:val="vi-VN"/>
        </w:rPr>
      </w:pPr>
    </w:p>
    <w:p w14:paraId="0C32B57F" w14:textId="77777777" w:rsidR="00DD63CD" w:rsidRDefault="00000000">
      <w:pPr>
        <w:pStyle w:val="Heading2"/>
      </w:pPr>
      <w:r>
        <w:t xml:space="preserve">1 · </w:t>
      </w:r>
      <w:proofErr w:type="spellStart"/>
      <w:r>
        <w:t>Đề</w:t>
      </w:r>
      <w:proofErr w:type="spellEnd"/>
      <w:r>
        <w:t xml:space="preserve"> </w:t>
      </w:r>
      <w:proofErr w:type="spellStart"/>
      <w:r>
        <w:t>bài</w:t>
      </w:r>
      <w:proofErr w:type="spellEnd"/>
      <w:r>
        <w:t xml:space="preserve"> được giao</w:t>
      </w:r>
    </w:p>
    <w:p w14:paraId="503168D1" w14:textId="77777777" w:rsidR="00957031" w:rsidRDefault="00000000">
      <w:pPr>
        <w:pBdr>
          <w:left w:val="single" w:sz="18" w:space="8" w:color="1F4E79"/>
        </w:pBdr>
        <w:spacing w:before="80"/>
        <w:ind w:left="432"/>
        <w:rPr>
          <w:i/>
          <w:lang w:val="vi-VN"/>
        </w:rPr>
      </w:pPr>
      <w:r>
        <w:rPr>
          <w:i/>
        </w:rPr>
        <w:t xml:space="preserve">Xây dựng </w:t>
      </w:r>
      <w:r>
        <w:rPr>
          <w:b/>
          <w:i/>
        </w:rPr>
        <w:t>data pipeline mức production</w:t>
      </w:r>
      <w:r>
        <w:rPr>
          <w:i/>
        </w:rPr>
        <w:t xml:space="preserve"> cho bài toán Uplift Model, gồm </w:t>
      </w:r>
      <w:r>
        <w:rPr>
          <w:b/>
          <w:i/>
        </w:rPr>
        <w:t xml:space="preserve">hai luồng </w:t>
      </w:r>
      <w:proofErr w:type="spellStart"/>
      <w:r>
        <w:rPr>
          <w:b/>
          <w:i/>
        </w:rPr>
        <w:t>dữ</w:t>
      </w:r>
      <w:proofErr w:type="spellEnd"/>
      <w:r>
        <w:rPr>
          <w:b/>
          <w:i/>
        </w:rPr>
        <w:t xml:space="preserve"> </w:t>
      </w:r>
      <w:proofErr w:type="spellStart"/>
      <w:r>
        <w:rPr>
          <w:b/>
          <w:i/>
        </w:rPr>
        <w:t>liệu</w:t>
      </w:r>
      <w:proofErr w:type="spellEnd"/>
      <w:r>
        <w:rPr>
          <w:b/>
          <w:i/>
        </w:rPr>
        <w:t xml:space="preserve"> song </w:t>
      </w:r>
      <w:proofErr w:type="spellStart"/>
      <w:r>
        <w:rPr>
          <w:b/>
          <w:i/>
        </w:rPr>
        <w:t>song</w:t>
      </w:r>
      <w:proofErr w:type="spellEnd"/>
      <w:r>
        <w:rPr>
          <w:i/>
        </w:rPr>
        <w:t>:</w:t>
      </w:r>
    </w:p>
    <w:p w14:paraId="144993ED" w14:textId="77777777" w:rsidR="00957031" w:rsidRDefault="00000000">
      <w:pPr>
        <w:pBdr>
          <w:left w:val="single" w:sz="18" w:space="8" w:color="1F4E79"/>
        </w:pBdr>
        <w:spacing w:before="80"/>
        <w:ind w:left="432"/>
        <w:rPr>
          <w:i/>
          <w:lang w:val="vi-VN"/>
        </w:rPr>
      </w:pPr>
      <w:r w:rsidRPr="00957031">
        <w:rPr>
          <w:i/>
          <w:lang w:val="vi-VN"/>
        </w:rPr>
        <w:t xml:space="preserve"> - </w:t>
      </w:r>
      <w:r w:rsidRPr="00957031">
        <w:rPr>
          <w:b/>
          <w:i/>
          <w:lang w:val="vi-VN"/>
        </w:rPr>
        <w:t xml:space="preserve">Luồng </w:t>
      </w:r>
      <w:proofErr w:type="spellStart"/>
      <w:r w:rsidRPr="00957031">
        <w:rPr>
          <w:b/>
          <w:i/>
          <w:lang w:val="vi-VN"/>
        </w:rPr>
        <w:t>offline</w:t>
      </w:r>
      <w:proofErr w:type="spellEnd"/>
      <w:r w:rsidRPr="00957031">
        <w:rPr>
          <w:b/>
          <w:i/>
          <w:lang w:val="vi-VN"/>
        </w:rPr>
        <w:t xml:space="preserve"> (huấn luyện):</w:t>
      </w:r>
      <w:r w:rsidRPr="00957031">
        <w:rPr>
          <w:i/>
          <w:lang w:val="vi-VN"/>
        </w:rPr>
        <w:t xml:space="preserve"> kho dữ liệu → làm sạch → tạo bộ dữ liệu huấn luyện → lưu mô hình. </w:t>
      </w:r>
    </w:p>
    <w:p w14:paraId="10D436CD" w14:textId="77777777" w:rsidR="00957031" w:rsidRDefault="00000000">
      <w:pPr>
        <w:pBdr>
          <w:left w:val="single" w:sz="18" w:space="8" w:color="1F4E79"/>
        </w:pBdr>
        <w:spacing w:before="80"/>
        <w:ind w:left="432"/>
        <w:rPr>
          <w:i/>
          <w:lang w:val="vi-VN"/>
        </w:rPr>
      </w:pPr>
      <w:r w:rsidRPr="00957031">
        <w:rPr>
          <w:i/>
          <w:lang w:val="vi-VN"/>
        </w:rPr>
        <w:t xml:space="preserve">- </w:t>
      </w:r>
      <w:r w:rsidRPr="00957031">
        <w:rPr>
          <w:b/>
          <w:i/>
          <w:lang w:val="vi-VN"/>
        </w:rPr>
        <w:t xml:space="preserve">Luồng </w:t>
      </w:r>
      <w:proofErr w:type="spellStart"/>
      <w:r w:rsidRPr="00957031">
        <w:rPr>
          <w:b/>
          <w:i/>
          <w:lang w:val="vi-VN"/>
        </w:rPr>
        <w:t>online</w:t>
      </w:r>
      <w:proofErr w:type="spellEnd"/>
      <w:r w:rsidRPr="00957031">
        <w:rPr>
          <w:b/>
          <w:i/>
          <w:lang w:val="vi-VN"/>
        </w:rPr>
        <w:t xml:space="preserve"> (phục vụ):</w:t>
      </w:r>
      <w:r w:rsidRPr="00957031">
        <w:rPr>
          <w:i/>
          <w:lang w:val="vi-VN"/>
        </w:rPr>
        <w:t xml:space="preserve"> kho dữ liệu → tính sẵn hồ sơ khách hàng hằng ngày → đẩy sang bộ nhớ đọc nhanh → dịch vụ trả lời quyết định trong </w:t>
      </w:r>
      <w:r w:rsidRPr="00957031">
        <w:rPr>
          <w:b/>
          <w:i/>
          <w:lang w:val="vi-VN"/>
        </w:rPr>
        <w:t xml:space="preserve">dưới 10 </w:t>
      </w:r>
      <w:proofErr w:type="spellStart"/>
      <w:r w:rsidRPr="00957031">
        <w:rPr>
          <w:b/>
          <w:i/>
          <w:lang w:val="vi-VN"/>
        </w:rPr>
        <w:t>mili</w:t>
      </w:r>
      <w:proofErr w:type="spellEnd"/>
      <w:r w:rsidRPr="00957031">
        <w:rPr>
          <w:b/>
          <w:i/>
          <w:lang w:val="vi-VN"/>
        </w:rPr>
        <w:t xml:space="preserve"> giây</w:t>
      </w:r>
      <w:r w:rsidRPr="00957031">
        <w:rPr>
          <w:i/>
          <w:lang w:val="vi-VN"/>
        </w:rPr>
        <w:t xml:space="preserve">. </w:t>
      </w:r>
    </w:p>
    <w:p w14:paraId="106985D5" w14:textId="637A35CA" w:rsidR="00DD63CD" w:rsidRPr="00957031" w:rsidRDefault="00000000" w:rsidP="00957031">
      <w:pPr>
        <w:pBdr>
          <w:left w:val="single" w:sz="18" w:space="8" w:color="1F4E79"/>
        </w:pBdr>
        <w:spacing w:before="80"/>
        <w:ind w:left="432"/>
        <w:rPr>
          <w:i/>
          <w:lang w:val="vi-VN"/>
        </w:rPr>
      </w:pPr>
      <w:r w:rsidRPr="00957031">
        <w:rPr>
          <w:i/>
          <w:lang w:val="vi-VN"/>
        </w:rPr>
        <w:t xml:space="preserve">Toàn bộ chạy được trên máy </w:t>
      </w:r>
      <w:proofErr w:type="spellStart"/>
      <w:r w:rsidRPr="00957031">
        <w:rPr>
          <w:i/>
          <w:lang w:val="vi-VN"/>
        </w:rPr>
        <w:t>local</w:t>
      </w:r>
      <w:proofErr w:type="spellEnd"/>
      <w:r w:rsidRPr="00957031">
        <w:rPr>
          <w:i/>
          <w:lang w:val="vi-VN"/>
        </w:rPr>
        <w:t xml:space="preserve"> bằng </w:t>
      </w:r>
      <w:proofErr w:type="spellStart"/>
      <w:r w:rsidRPr="00957031">
        <w:rPr>
          <w:i/>
          <w:lang w:val="vi-VN"/>
        </w:rPr>
        <w:t>Docker</w:t>
      </w:r>
      <w:proofErr w:type="spellEnd"/>
      <w:r w:rsidRPr="00957031">
        <w:rPr>
          <w:i/>
          <w:lang w:val="vi-VN"/>
        </w:rPr>
        <w:t xml:space="preserve">, mô phỏng cách </w:t>
      </w:r>
      <w:proofErr w:type="spellStart"/>
      <w:r w:rsidRPr="00957031">
        <w:rPr>
          <w:i/>
          <w:lang w:val="vi-VN"/>
        </w:rPr>
        <w:t>Lazada</w:t>
      </w:r>
      <w:proofErr w:type="spellEnd"/>
      <w:r w:rsidRPr="00957031">
        <w:rPr>
          <w:i/>
          <w:lang w:val="vi-VN"/>
        </w:rPr>
        <w:t xml:space="preserve"> làm thật.</w:t>
      </w:r>
    </w:p>
    <w:p w14:paraId="3B3FF4CD" w14:textId="77777777" w:rsidR="00DD63CD" w:rsidRDefault="00000000">
      <w:pPr>
        <w:jc w:val="both"/>
      </w:pPr>
      <w:proofErr w:type="spellStart"/>
      <w:r>
        <w:rPr>
          <w:b/>
        </w:rPr>
        <w:t>Bối</w:t>
      </w:r>
      <w:proofErr w:type="spellEnd"/>
      <w:r>
        <w:rPr>
          <w:b/>
        </w:rPr>
        <w:t xml:space="preserve"> </w:t>
      </w:r>
      <w:proofErr w:type="spellStart"/>
      <w:r>
        <w:rPr>
          <w:b/>
        </w:rPr>
        <w:t>cảnh</w:t>
      </w:r>
      <w:proofErr w:type="spellEnd"/>
      <w:r>
        <w:rPr>
          <w:b/>
        </w:rPr>
        <w:t xml:space="preserve"> </w:t>
      </w:r>
      <w:proofErr w:type="spellStart"/>
      <w:r>
        <w:rPr>
          <w:b/>
        </w:rPr>
        <w:t>nghiệp</w:t>
      </w:r>
      <w:proofErr w:type="spellEnd"/>
      <w:r>
        <w:rPr>
          <w:b/>
        </w:rPr>
        <w:t xml:space="preserve"> </w:t>
      </w:r>
      <w:proofErr w:type="spellStart"/>
      <w:r>
        <w:rPr>
          <w:b/>
        </w:rPr>
        <w:t>vụ</w:t>
      </w:r>
      <w:proofErr w:type="spellEnd"/>
      <w:r>
        <w:rPr>
          <w:b/>
        </w:rPr>
        <w:t>:</w:t>
      </w:r>
      <w:r>
        <w:t xml:space="preserve"> Lazada dùng Uplift Model để quyết định </w:t>
      </w:r>
      <w:r>
        <w:rPr>
          <w:i/>
        </w:rPr>
        <w:t>có phát voucher cho một khách hàng hay không</w:t>
      </w:r>
      <w:r>
        <w:t xml:space="preserve">. Khi khách mở app, hệ thống phải trả lời trong </w:t>
      </w:r>
      <w:r>
        <w:rPr>
          <w:b/>
        </w:rPr>
        <w:t>dưới 100 mili giây</w:t>
      </w:r>
      <w:r>
        <w:t xml:space="preserve">. Không thể hỏi thẳng kho dữ liệu lớn mỗi lần (vừa chậm vừa tốn tiền) → phải </w:t>
      </w:r>
      <w:r>
        <w:rPr>
          <w:b/>
        </w:rPr>
        <w:t>tính trước mỗi đêm, để sẵn ở nơi đọc nhanh</w:t>
      </w:r>
      <w:r>
        <w:t>.</w:t>
      </w:r>
    </w:p>
    <w:p w14:paraId="1F9F2DB2" w14:textId="77777777" w:rsidR="00DD63CD" w:rsidRDefault="00000000">
      <w:pPr>
        <w:jc w:val="both"/>
      </w:pPr>
      <w:r>
        <w:t xml:space="preserve">Mẫu thiết kế này gọi là </w:t>
      </w:r>
      <w:r>
        <w:rPr>
          <w:b/>
        </w:rPr>
        <w:t>Online Feature Store</w:t>
      </w:r>
      <w:r>
        <w:t xml:space="preserve">: kho dữ liệu lớn là </w:t>
      </w:r>
      <w:r>
        <w:rPr>
          <w:i/>
        </w:rPr>
        <w:t>nguồn sự thật</w:t>
      </w:r>
      <w:r>
        <w:t xml:space="preserve">, bộ nhớ nhanh chỉ là </w:t>
      </w:r>
      <w:r>
        <w:rPr>
          <w:i/>
        </w:rPr>
        <w:t>bản sao để phục vụ</w:t>
      </w:r>
      <w:r>
        <w:t>.</w:t>
      </w:r>
    </w:p>
    <w:p w14:paraId="38A8DB9C" w14:textId="77777777" w:rsidR="00DD63CD" w:rsidRDefault="00000000">
      <w:pPr>
        <w:jc w:val="both"/>
      </w:pPr>
      <w:r>
        <w:rPr>
          <w:b/>
        </w:rPr>
        <w:t>Bốn yêu cầu bắt buộc của công việc đồng bộ hằng đêm:</w:t>
      </w:r>
    </w:p>
    <w:tbl>
      <w:tblPr>
        <w:tblStyle w:val="TableGrid"/>
        <w:tblW w:w="0" w:type="auto"/>
        <w:jc w:val="center"/>
        <w:tblLook w:val="04A0" w:firstRow="1" w:lastRow="0" w:firstColumn="1" w:lastColumn="0" w:noHBand="0" w:noVBand="1"/>
      </w:tblPr>
      <w:tblGrid>
        <w:gridCol w:w="4891"/>
        <w:gridCol w:w="4891"/>
      </w:tblGrid>
      <w:tr w:rsidR="00DD63CD" w14:paraId="77E91693" w14:textId="77777777">
        <w:trPr>
          <w:jc w:val="center"/>
        </w:trPr>
        <w:tc>
          <w:tcPr>
            <w:tcW w:w="4896" w:type="dxa"/>
            <w:shd w:val="clear" w:color="auto" w:fill="1F4E79"/>
          </w:tcPr>
          <w:p w14:paraId="40FDB043" w14:textId="77777777" w:rsidR="00DD63CD" w:rsidRDefault="00000000">
            <w:pPr>
              <w:spacing w:after="40"/>
            </w:pPr>
            <w:r>
              <w:rPr>
                <w:b/>
                <w:color w:val="FFFFFF"/>
                <w:sz w:val="20"/>
              </w:rPr>
              <w:t>Yêu cầu</w:t>
            </w:r>
          </w:p>
        </w:tc>
        <w:tc>
          <w:tcPr>
            <w:tcW w:w="4896" w:type="dxa"/>
            <w:shd w:val="clear" w:color="auto" w:fill="1F4E79"/>
          </w:tcPr>
          <w:p w14:paraId="5F5FC3D8" w14:textId="77777777" w:rsidR="00DD63CD" w:rsidRDefault="00000000">
            <w:pPr>
              <w:spacing w:after="40"/>
            </w:pPr>
            <w:r>
              <w:rPr>
                <w:b/>
                <w:color w:val="FFFFFF"/>
                <w:sz w:val="20"/>
              </w:rPr>
              <w:t>Nghĩa dễ hiểu</w:t>
            </w:r>
          </w:p>
        </w:tc>
      </w:tr>
      <w:tr w:rsidR="00DD63CD" w14:paraId="53BA83AE" w14:textId="77777777">
        <w:trPr>
          <w:jc w:val="center"/>
        </w:trPr>
        <w:tc>
          <w:tcPr>
            <w:tcW w:w="4896" w:type="dxa"/>
          </w:tcPr>
          <w:p w14:paraId="4413EED4" w14:textId="77777777" w:rsidR="00DD63CD" w:rsidRDefault="00000000">
            <w:pPr>
              <w:spacing w:after="40"/>
            </w:pPr>
            <w:r>
              <w:rPr>
                <w:b/>
                <w:sz w:val="20"/>
              </w:rPr>
              <w:t>Consistency</w:t>
            </w:r>
          </w:p>
        </w:tc>
        <w:tc>
          <w:tcPr>
            <w:tcW w:w="4896" w:type="dxa"/>
          </w:tcPr>
          <w:p w14:paraId="4BBE045F" w14:textId="77777777" w:rsidR="00DD63CD" w:rsidRDefault="00000000">
            <w:pPr>
              <w:spacing w:after="40"/>
            </w:pPr>
            <w:r>
              <w:rPr>
                <w:sz w:val="20"/>
              </w:rPr>
              <w:t>Số liệu ở bản sao phải khớp với kho gốc</w:t>
            </w:r>
          </w:p>
        </w:tc>
      </w:tr>
      <w:tr w:rsidR="00DD63CD" w14:paraId="4F8E5D50" w14:textId="77777777">
        <w:trPr>
          <w:jc w:val="center"/>
        </w:trPr>
        <w:tc>
          <w:tcPr>
            <w:tcW w:w="4896" w:type="dxa"/>
            <w:shd w:val="clear" w:color="auto" w:fill="EEF3F8"/>
          </w:tcPr>
          <w:p w14:paraId="355A9BE1" w14:textId="77777777" w:rsidR="00DD63CD" w:rsidRDefault="00000000">
            <w:pPr>
              <w:spacing w:after="40"/>
            </w:pPr>
            <w:r>
              <w:rPr>
                <w:b/>
                <w:sz w:val="20"/>
              </w:rPr>
              <w:t>Freshness</w:t>
            </w:r>
          </w:p>
        </w:tc>
        <w:tc>
          <w:tcPr>
            <w:tcW w:w="4896" w:type="dxa"/>
            <w:shd w:val="clear" w:color="auto" w:fill="EEF3F8"/>
          </w:tcPr>
          <w:p w14:paraId="701ACF44" w14:textId="77777777" w:rsidR="00DD63CD" w:rsidRDefault="00000000">
            <w:pPr>
              <w:spacing w:after="40"/>
            </w:pPr>
            <w:r>
              <w:rPr>
                <w:sz w:val="20"/>
              </w:rPr>
              <w:t>Dữ liệu phải mới, không được cũ quá X giờ</w:t>
            </w:r>
          </w:p>
        </w:tc>
      </w:tr>
      <w:tr w:rsidR="00DD63CD" w14:paraId="2645472E" w14:textId="77777777">
        <w:trPr>
          <w:jc w:val="center"/>
        </w:trPr>
        <w:tc>
          <w:tcPr>
            <w:tcW w:w="4896" w:type="dxa"/>
          </w:tcPr>
          <w:p w14:paraId="239E9869" w14:textId="77777777" w:rsidR="00DD63CD" w:rsidRDefault="00000000">
            <w:pPr>
              <w:spacing w:after="40"/>
            </w:pPr>
            <w:r>
              <w:rPr>
                <w:b/>
                <w:sz w:val="20"/>
              </w:rPr>
              <w:t>Idempotency</w:t>
            </w:r>
          </w:p>
        </w:tc>
        <w:tc>
          <w:tcPr>
            <w:tcW w:w="4896" w:type="dxa"/>
          </w:tcPr>
          <w:p w14:paraId="1649BF86" w14:textId="77777777" w:rsidR="00DD63CD" w:rsidRDefault="00000000">
            <w:pPr>
              <w:spacing w:after="40"/>
            </w:pPr>
            <w:r>
              <w:rPr>
                <w:sz w:val="20"/>
              </w:rPr>
              <w:t>Chạy lại nhiều lần không được nhân đôi dữ liệu</w:t>
            </w:r>
          </w:p>
        </w:tc>
      </w:tr>
      <w:tr w:rsidR="00DD63CD" w14:paraId="62B37F37" w14:textId="77777777">
        <w:trPr>
          <w:jc w:val="center"/>
        </w:trPr>
        <w:tc>
          <w:tcPr>
            <w:tcW w:w="4896" w:type="dxa"/>
            <w:shd w:val="clear" w:color="auto" w:fill="EEF3F8"/>
          </w:tcPr>
          <w:p w14:paraId="4AC87ED6" w14:textId="77777777" w:rsidR="00DD63CD" w:rsidRDefault="00000000">
            <w:pPr>
              <w:spacing w:after="40"/>
            </w:pPr>
            <w:r>
              <w:rPr>
                <w:b/>
                <w:sz w:val="20"/>
              </w:rPr>
              <w:t>Fault tolerance</w:t>
            </w:r>
          </w:p>
        </w:tc>
        <w:tc>
          <w:tcPr>
            <w:tcW w:w="4896" w:type="dxa"/>
            <w:shd w:val="clear" w:color="auto" w:fill="EEF3F8"/>
          </w:tcPr>
          <w:p w14:paraId="08B6AA64" w14:textId="77777777" w:rsidR="00DD63CD" w:rsidRDefault="00000000">
            <w:pPr>
              <w:spacing w:after="40"/>
            </w:pPr>
            <w:r>
              <w:rPr>
                <w:sz w:val="20"/>
              </w:rPr>
              <w:t>Chạy dở bị lỗi thì phục hồi được, không phải làm lại từ đầu</w:t>
            </w:r>
          </w:p>
        </w:tc>
      </w:tr>
    </w:tbl>
    <w:p w14:paraId="1B24465C" w14:textId="77777777" w:rsidR="00DD63CD" w:rsidRDefault="00DD63CD">
      <w:pPr>
        <w:spacing w:after="40"/>
      </w:pPr>
    </w:p>
    <w:p w14:paraId="59AC080B" w14:textId="77777777" w:rsidR="00DD63CD" w:rsidRDefault="00DD63CD">
      <w:pPr>
        <w:pBdr>
          <w:bottom w:val="single" w:sz="6" w:space="1" w:color="BFBFBF"/>
        </w:pBdr>
      </w:pPr>
    </w:p>
    <w:p w14:paraId="37BD78EB" w14:textId="77777777" w:rsidR="00DD63CD" w:rsidRDefault="00000000">
      <w:pPr>
        <w:pStyle w:val="Heading2"/>
      </w:pPr>
      <w:r>
        <w:t>2 · Bài toán thực chất là gì</w:t>
      </w:r>
    </w:p>
    <w:p w14:paraId="7AD4B0ED" w14:textId="77777777" w:rsidR="00DD63CD" w:rsidRDefault="00000000">
      <w:pPr>
        <w:jc w:val="both"/>
      </w:pPr>
      <w:r>
        <w:t xml:space="preserve">Đây </w:t>
      </w:r>
      <w:r>
        <w:rPr>
          <w:b/>
        </w:rPr>
        <w:t>không phải</w:t>
      </w:r>
      <w:r>
        <w:t xml:space="preserve"> bài toán </w:t>
      </w:r>
      <w:r>
        <w:rPr>
          <w:i/>
        </w:rPr>
        <w:t>"ai có khả năng mua hàng"</w:t>
      </w:r>
      <w:r>
        <w:t xml:space="preserve">, mà là </w:t>
      </w:r>
      <w:r>
        <w:rPr>
          <w:i/>
        </w:rPr>
        <w:t>"voucher có làm người này đổi ý không"</w:t>
      </w:r>
      <w:r>
        <w:t>.</w:t>
      </w:r>
    </w:p>
    <w:tbl>
      <w:tblPr>
        <w:tblStyle w:val="TableGrid"/>
        <w:tblW w:w="0" w:type="auto"/>
        <w:jc w:val="center"/>
        <w:tblLook w:val="04A0" w:firstRow="1" w:lastRow="0" w:firstColumn="1" w:lastColumn="0" w:noHBand="0" w:noVBand="1"/>
      </w:tblPr>
      <w:tblGrid>
        <w:gridCol w:w="4891"/>
        <w:gridCol w:w="4891"/>
      </w:tblGrid>
      <w:tr w:rsidR="00DD63CD" w14:paraId="33BFDE69" w14:textId="77777777">
        <w:trPr>
          <w:jc w:val="center"/>
        </w:trPr>
        <w:tc>
          <w:tcPr>
            <w:tcW w:w="4896" w:type="dxa"/>
            <w:shd w:val="clear" w:color="auto" w:fill="1F4E79"/>
          </w:tcPr>
          <w:p w14:paraId="4C9460F8" w14:textId="77777777" w:rsidR="00DD63CD" w:rsidRDefault="00000000">
            <w:pPr>
              <w:spacing w:after="40"/>
            </w:pPr>
            <w:r>
              <w:rPr>
                <w:b/>
                <w:color w:val="FFFFFF"/>
                <w:sz w:val="20"/>
              </w:rPr>
              <w:t>Nhóm khách</w:t>
            </w:r>
          </w:p>
        </w:tc>
        <w:tc>
          <w:tcPr>
            <w:tcW w:w="4896" w:type="dxa"/>
            <w:shd w:val="clear" w:color="auto" w:fill="1F4E79"/>
          </w:tcPr>
          <w:p w14:paraId="7358E115" w14:textId="77777777" w:rsidR="00DD63CD" w:rsidRDefault="00000000">
            <w:pPr>
              <w:spacing w:after="40"/>
            </w:pPr>
            <w:r>
              <w:rPr>
                <w:b/>
                <w:color w:val="FFFFFF"/>
                <w:sz w:val="20"/>
              </w:rPr>
              <w:t>Phát voucher thì sao</w:t>
            </w:r>
          </w:p>
        </w:tc>
      </w:tr>
      <w:tr w:rsidR="00DD63CD" w14:paraId="711B95CB" w14:textId="77777777">
        <w:trPr>
          <w:jc w:val="center"/>
        </w:trPr>
        <w:tc>
          <w:tcPr>
            <w:tcW w:w="4896" w:type="dxa"/>
          </w:tcPr>
          <w:p w14:paraId="62C43EAE" w14:textId="77777777" w:rsidR="00DD63CD" w:rsidRDefault="00000000">
            <w:pPr>
              <w:spacing w:after="40"/>
            </w:pPr>
            <w:r>
              <w:rPr>
                <w:sz w:val="20"/>
              </w:rPr>
              <w:t>Kiểu gì cũng mua</w:t>
            </w:r>
          </w:p>
        </w:tc>
        <w:tc>
          <w:tcPr>
            <w:tcW w:w="4896" w:type="dxa"/>
          </w:tcPr>
          <w:p w14:paraId="1DA57F91" w14:textId="77777777" w:rsidR="00DD63CD" w:rsidRDefault="00000000">
            <w:pPr>
              <w:spacing w:after="40"/>
            </w:pPr>
            <w:r>
              <w:rPr>
                <w:b/>
                <w:sz w:val="20"/>
              </w:rPr>
              <w:t>Lỗ</w:t>
            </w:r>
            <w:r>
              <w:rPr>
                <w:sz w:val="20"/>
              </w:rPr>
              <w:t xml:space="preserve"> — mất tiền vô ích</w:t>
            </w:r>
          </w:p>
        </w:tc>
      </w:tr>
      <w:tr w:rsidR="00DD63CD" w14:paraId="58BDF5EF" w14:textId="77777777">
        <w:trPr>
          <w:jc w:val="center"/>
        </w:trPr>
        <w:tc>
          <w:tcPr>
            <w:tcW w:w="4896" w:type="dxa"/>
            <w:shd w:val="clear" w:color="auto" w:fill="EEF3F8"/>
          </w:tcPr>
          <w:p w14:paraId="4A4E8ED2" w14:textId="77777777" w:rsidR="00DD63CD" w:rsidRDefault="00000000">
            <w:pPr>
              <w:spacing w:after="40"/>
            </w:pPr>
            <w:r>
              <w:rPr>
                <w:sz w:val="20"/>
              </w:rPr>
              <w:t>Kiểu gì cũng không mua</w:t>
            </w:r>
          </w:p>
        </w:tc>
        <w:tc>
          <w:tcPr>
            <w:tcW w:w="4896" w:type="dxa"/>
            <w:shd w:val="clear" w:color="auto" w:fill="EEF3F8"/>
          </w:tcPr>
          <w:p w14:paraId="42C9F4B7" w14:textId="77777777" w:rsidR="00DD63CD" w:rsidRDefault="00000000">
            <w:pPr>
              <w:spacing w:after="40"/>
            </w:pPr>
            <w:r>
              <w:rPr>
                <w:b/>
                <w:sz w:val="20"/>
              </w:rPr>
              <w:t>Vô nghĩa</w:t>
            </w:r>
            <w:r>
              <w:rPr>
                <w:sz w:val="20"/>
              </w:rPr>
              <w:t xml:space="preserve"> — không đổi được gì</w:t>
            </w:r>
          </w:p>
        </w:tc>
      </w:tr>
      <w:tr w:rsidR="00DD63CD" w14:paraId="69BD6EA1" w14:textId="77777777">
        <w:trPr>
          <w:jc w:val="center"/>
        </w:trPr>
        <w:tc>
          <w:tcPr>
            <w:tcW w:w="4896" w:type="dxa"/>
          </w:tcPr>
          <w:p w14:paraId="0A90A96B" w14:textId="77777777" w:rsidR="00DD63CD" w:rsidRDefault="00000000">
            <w:pPr>
              <w:spacing w:after="40"/>
            </w:pPr>
            <w:r>
              <w:rPr>
                <w:sz w:val="20"/>
              </w:rPr>
              <w:t>Ở giữa: có voucher thì mua, không có thì thôi</w:t>
            </w:r>
          </w:p>
        </w:tc>
        <w:tc>
          <w:tcPr>
            <w:tcW w:w="4896" w:type="dxa"/>
          </w:tcPr>
          <w:p w14:paraId="6AC02E4F" w14:textId="77777777" w:rsidR="00DD63CD" w:rsidRDefault="00000000">
            <w:pPr>
              <w:spacing w:after="40"/>
            </w:pPr>
            <w:r>
              <w:rPr>
                <w:sz w:val="20"/>
              </w:rPr>
              <w:t xml:space="preserve">✅ </w:t>
            </w:r>
            <w:r>
              <w:rPr>
                <w:b/>
                <w:sz w:val="20"/>
              </w:rPr>
              <w:t>Đúng nhóm cần phát</w:t>
            </w:r>
          </w:p>
        </w:tc>
      </w:tr>
    </w:tbl>
    <w:p w14:paraId="2349FFD7" w14:textId="77777777" w:rsidR="00DD63CD" w:rsidRDefault="00DD63CD">
      <w:pPr>
        <w:spacing w:after="40"/>
      </w:pPr>
    </w:p>
    <w:p w14:paraId="68E89D6A" w14:textId="77777777" w:rsidR="00DD63CD" w:rsidRDefault="00000000">
      <w:pPr>
        <w:jc w:val="both"/>
      </w:pPr>
      <w:r>
        <w:t xml:space="preserve">Vì vậy dữ liệu phải giữ được cả hai thông tin: </w:t>
      </w:r>
      <w:r>
        <w:rPr>
          <w:i/>
        </w:rPr>
        <w:t>người này có được phát voucher không</w:t>
      </w:r>
      <w:r>
        <w:t xml:space="preserve"> (</w:t>
      </w:r>
      <w:r>
        <w:rPr>
          <w:rFonts w:ascii="Consolas" w:hAnsi="Consolas"/>
          <w:color w:val="C0392B"/>
          <w:sz w:val="19"/>
        </w:rPr>
        <w:t>is_treat</w:t>
      </w:r>
      <w:r>
        <w:t xml:space="preserve">) và </w:t>
      </w:r>
      <w:r>
        <w:rPr>
          <w:i/>
        </w:rPr>
        <w:t>người này có mua không</w:t>
      </w:r>
      <w:r>
        <w:t xml:space="preserve"> (</w:t>
      </w:r>
      <w:r>
        <w:rPr>
          <w:rFonts w:ascii="Consolas" w:hAnsi="Consolas"/>
          <w:color w:val="C0392B"/>
          <w:sz w:val="19"/>
        </w:rPr>
        <w:t>label</w:t>
      </w:r>
      <w:r>
        <w:t xml:space="preserve">) — để mô hình học được phần </w:t>
      </w:r>
      <w:r>
        <w:rPr>
          <w:b/>
        </w:rPr>
        <w:t>chênh lệch</w:t>
      </w:r>
      <w:r>
        <w:t xml:space="preserve"> giữa hai tình huống.</w:t>
      </w:r>
    </w:p>
    <w:p w14:paraId="3EEBE232" w14:textId="77777777" w:rsidR="00DD63CD" w:rsidRDefault="00000000">
      <w:pPr>
        <w:jc w:val="both"/>
      </w:pPr>
      <w:r>
        <w:rPr>
          <w:b/>
        </w:rPr>
        <w:lastRenderedPageBreak/>
        <w:t>Hai ràng buộc khó nhất:</w:t>
      </w:r>
    </w:p>
    <w:p w14:paraId="7A516736" w14:textId="77777777" w:rsidR="00DD63CD" w:rsidRDefault="00000000">
      <w:pPr>
        <w:pStyle w:val="ListNumber"/>
        <w:spacing w:after="60"/>
      </w:pPr>
      <w:r>
        <w:rPr>
          <w:b/>
        </w:rPr>
        <w:t>Phải trả lời cực nhanh</w:t>
      </w:r>
      <w:r>
        <w:t xml:space="preserve"> — khách đang mở app, không thể bắt chờ.</w:t>
      </w:r>
    </w:p>
    <w:p w14:paraId="1FF174A9" w14:textId="77777777" w:rsidR="00DD63CD" w:rsidRDefault="00000000">
      <w:pPr>
        <w:pStyle w:val="ListNumber"/>
        <w:spacing w:after="60"/>
      </w:pPr>
      <w:r>
        <w:rPr>
          <w:b/>
        </w:rPr>
        <w:t>Dữ liệu lúc học và lúc dùng phải giống hệt nhau.</w:t>
      </w:r>
      <w:r>
        <w:t xml:space="preserve"> Nếu lệch, hệ thống ra quyết định sai mà </w:t>
      </w:r>
      <w:r>
        <w:rPr>
          <w:b/>
        </w:rPr>
        <w:t>không hề báo lỗi</w:t>
      </w:r>
      <w:r>
        <w:t>. Đây là rủi ro lớn nhất của cả dự án.</w:t>
      </w:r>
    </w:p>
    <w:p w14:paraId="0D153C8F" w14:textId="77777777" w:rsidR="00DD63CD" w:rsidRDefault="00DD63CD">
      <w:pPr>
        <w:pBdr>
          <w:bottom w:val="single" w:sz="6" w:space="1" w:color="BFBFBF"/>
        </w:pBdr>
      </w:pPr>
    </w:p>
    <w:p w14:paraId="02C0E02B" w14:textId="73E644AF" w:rsidR="00DD63CD" w:rsidRPr="00957031" w:rsidRDefault="00000000">
      <w:pPr>
        <w:pStyle w:val="Heading2"/>
        <w:rPr>
          <w:lang w:val="vi-VN"/>
        </w:rPr>
      </w:pPr>
      <w:r>
        <w:t xml:space="preserve">3 · Phạm vi </w:t>
      </w:r>
      <w:proofErr w:type="spellStart"/>
      <w:r>
        <w:t>công</w:t>
      </w:r>
      <w:proofErr w:type="spellEnd"/>
      <w:r>
        <w:t xml:space="preserve"> </w:t>
      </w:r>
      <w:proofErr w:type="spellStart"/>
      <w:r>
        <w:t>việc</w:t>
      </w:r>
      <w:proofErr w:type="spellEnd"/>
      <w:r>
        <w:t xml:space="preserve"> </w:t>
      </w:r>
    </w:p>
    <w:tbl>
      <w:tblPr>
        <w:tblStyle w:val="TableGrid"/>
        <w:tblW w:w="0" w:type="auto"/>
        <w:jc w:val="center"/>
        <w:tblLook w:val="04A0" w:firstRow="1" w:lastRow="0" w:firstColumn="1" w:lastColumn="0" w:noHBand="0" w:noVBand="1"/>
      </w:tblPr>
      <w:tblGrid>
        <w:gridCol w:w="3260"/>
        <w:gridCol w:w="3261"/>
        <w:gridCol w:w="3261"/>
      </w:tblGrid>
      <w:tr w:rsidR="00DD63CD" w14:paraId="09BA8FD3" w14:textId="77777777">
        <w:trPr>
          <w:jc w:val="center"/>
        </w:trPr>
        <w:tc>
          <w:tcPr>
            <w:tcW w:w="3264" w:type="dxa"/>
            <w:shd w:val="clear" w:color="auto" w:fill="1F4E79"/>
          </w:tcPr>
          <w:p w14:paraId="3C647729" w14:textId="77777777" w:rsidR="00DD63CD" w:rsidRDefault="00000000">
            <w:pPr>
              <w:spacing w:after="40"/>
            </w:pPr>
            <w:proofErr w:type="spellStart"/>
            <w:r>
              <w:rPr>
                <w:b/>
                <w:color w:val="FFFFFF"/>
                <w:sz w:val="20"/>
              </w:rPr>
              <w:t>Phần</w:t>
            </w:r>
            <w:proofErr w:type="spellEnd"/>
          </w:p>
        </w:tc>
        <w:tc>
          <w:tcPr>
            <w:tcW w:w="3264" w:type="dxa"/>
            <w:shd w:val="clear" w:color="auto" w:fill="1F4E79"/>
          </w:tcPr>
          <w:p w14:paraId="753C39CF" w14:textId="77777777" w:rsidR="00DD63CD" w:rsidRDefault="00000000">
            <w:pPr>
              <w:spacing w:after="40"/>
            </w:pPr>
            <w:r>
              <w:rPr>
                <w:b/>
                <w:color w:val="FFFFFF"/>
                <w:sz w:val="20"/>
              </w:rPr>
              <w:t>Ai làm</w:t>
            </w:r>
          </w:p>
        </w:tc>
        <w:tc>
          <w:tcPr>
            <w:tcW w:w="3264" w:type="dxa"/>
            <w:shd w:val="clear" w:color="auto" w:fill="1F4E79"/>
          </w:tcPr>
          <w:p w14:paraId="2282A9D8" w14:textId="77777777" w:rsidR="00DD63CD" w:rsidRDefault="00000000">
            <w:pPr>
              <w:spacing w:after="40"/>
            </w:pPr>
            <w:r>
              <w:rPr>
                <w:b/>
                <w:color w:val="FFFFFF"/>
                <w:sz w:val="20"/>
              </w:rPr>
              <w:t>Ghi chú</w:t>
            </w:r>
          </w:p>
        </w:tc>
      </w:tr>
      <w:tr w:rsidR="00DD63CD" w:rsidRPr="00957031" w14:paraId="374216C7" w14:textId="77777777">
        <w:trPr>
          <w:jc w:val="center"/>
        </w:trPr>
        <w:tc>
          <w:tcPr>
            <w:tcW w:w="3264" w:type="dxa"/>
          </w:tcPr>
          <w:p w14:paraId="552C48A6" w14:textId="77777777" w:rsidR="00DD63CD" w:rsidRDefault="00000000">
            <w:pPr>
              <w:spacing w:after="40"/>
            </w:pPr>
            <w:r>
              <w:rPr>
                <w:sz w:val="20"/>
              </w:rPr>
              <w:t>Toàn bộ đường ống dữ liệu, hạ tầng, lịch chạy, giám sát</w:t>
            </w:r>
          </w:p>
        </w:tc>
        <w:tc>
          <w:tcPr>
            <w:tcW w:w="3264" w:type="dxa"/>
          </w:tcPr>
          <w:p w14:paraId="1EEBEE96" w14:textId="5001949B" w:rsidR="00DD63CD" w:rsidRPr="00957031" w:rsidRDefault="00957031">
            <w:pPr>
              <w:spacing w:after="40"/>
              <w:rPr>
                <w:lang w:val="vi-VN"/>
              </w:rPr>
            </w:pPr>
            <w:r w:rsidRPr="00957031">
              <w:rPr>
                <w:lang w:val="vi-VN"/>
              </w:rPr>
              <w:t>Lương Thị Hồng Nhung</w:t>
            </w:r>
          </w:p>
        </w:tc>
        <w:tc>
          <w:tcPr>
            <w:tcW w:w="3264" w:type="dxa"/>
          </w:tcPr>
          <w:p w14:paraId="5C2CA1A5" w14:textId="77777777" w:rsidR="00DD63CD" w:rsidRPr="00957031" w:rsidRDefault="00000000">
            <w:pPr>
              <w:spacing w:after="40"/>
              <w:rPr>
                <w:lang w:val="vi-VN"/>
              </w:rPr>
            </w:pPr>
            <w:r w:rsidRPr="00957031">
              <w:rPr>
                <w:sz w:val="20"/>
                <w:lang w:val="vi-VN"/>
              </w:rPr>
              <w:t>Nội dung của báo cáo này</w:t>
            </w:r>
          </w:p>
        </w:tc>
      </w:tr>
      <w:tr w:rsidR="00DD63CD" w:rsidRPr="00957031" w14:paraId="214AA75F" w14:textId="77777777">
        <w:trPr>
          <w:jc w:val="center"/>
        </w:trPr>
        <w:tc>
          <w:tcPr>
            <w:tcW w:w="3264" w:type="dxa"/>
            <w:shd w:val="clear" w:color="auto" w:fill="EEF3F8"/>
          </w:tcPr>
          <w:p w14:paraId="7D708FFB" w14:textId="77777777" w:rsidR="00DD63CD" w:rsidRDefault="00000000">
            <w:pPr>
              <w:spacing w:after="40"/>
            </w:pPr>
            <w:proofErr w:type="spellStart"/>
            <w:r>
              <w:rPr>
                <w:sz w:val="20"/>
              </w:rPr>
              <w:t>Huấn</w:t>
            </w:r>
            <w:proofErr w:type="spellEnd"/>
            <w:r>
              <w:rPr>
                <w:sz w:val="20"/>
              </w:rPr>
              <w:t xml:space="preserve"> </w:t>
            </w:r>
            <w:proofErr w:type="spellStart"/>
            <w:r>
              <w:rPr>
                <w:sz w:val="20"/>
              </w:rPr>
              <w:t>luyện</w:t>
            </w:r>
            <w:proofErr w:type="spellEnd"/>
            <w:r>
              <w:rPr>
                <w:sz w:val="20"/>
              </w:rPr>
              <w:t xml:space="preserve"> </w:t>
            </w:r>
            <w:proofErr w:type="spellStart"/>
            <w:r>
              <w:rPr>
                <w:sz w:val="20"/>
              </w:rPr>
              <w:t>mô</w:t>
            </w:r>
            <w:proofErr w:type="spellEnd"/>
            <w:r>
              <w:rPr>
                <w:sz w:val="20"/>
              </w:rPr>
              <w:t xml:space="preserve"> </w:t>
            </w:r>
            <w:proofErr w:type="spellStart"/>
            <w:r>
              <w:rPr>
                <w:sz w:val="20"/>
              </w:rPr>
              <w:t>hình</w:t>
            </w:r>
            <w:proofErr w:type="spellEnd"/>
            <w:r>
              <w:rPr>
                <w:sz w:val="20"/>
              </w:rPr>
              <w:t xml:space="preserve"> Uplift</w:t>
            </w:r>
          </w:p>
        </w:tc>
        <w:tc>
          <w:tcPr>
            <w:tcW w:w="3264" w:type="dxa"/>
            <w:shd w:val="clear" w:color="auto" w:fill="EEF3F8"/>
          </w:tcPr>
          <w:p w14:paraId="62507928" w14:textId="1D1BB442" w:rsidR="00DD63CD" w:rsidRPr="00957031" w:rsidRDefault="00957031">
            <w:pPr>
              <w:spacing w:after="40"/>
              <w:rPr>
                <w:lang w:val="vi-VN"/>
              </w:rPr>
            </w:pPr>
            <w:r>
              <w:rPr>
                <w:lang w:val="vi-VN"/>
              </w:rPr>
              <w:t>Hà Trung Kiên</w:t>
            </w:r>
          </w:p>
        </w:tc>
        <w:tc>
          <w:tcPr>
            <w:tcW w:w="3264" w:type="dxa"/>
            <w:shd w:val="clear" w:color="auto" w:fill="EEF3F8"/>
          </w:tcPr>
          <w:p w14:paraId="4444DFCD" w14:textId="77777777" w:rsidR="00DD63CD" w:rsidRPr="00957031" w:rsidRDefault="00000000">
            <w:pPr>
              <w:spacing w:after="40"/>
              <w:rPr>
                <w:lang w:val="vi-VN"/>
              </w:rPr>
            </w:pPr>
            <w:r w:rsidRPr="00957031">
              <w:rPr>
                <w:sz w:val="20"/>
                <w:lang w:val="vi-VN"/>
              </w:rPr>
              <w:t>Chỗ ghép đã chuẩn bị sẵn</w:t>
            </w:r>
          </w:p>
        </w:tc>
      </w:tr>
      <w:tr w:rsidR="00DD63CD" w:rsidRPr="00957031" w14:paraId="5FB624F0" w14:textId="77777777">
        <w:trPr>
          <w:jc w:val="center"/>
        </w:trPr>
        <w:tc>
          <w:tcPr>
            <w:tcW w:w="3264" w:type="dxa"/>
          </w:tcPr>
          <w:p w14:paraId="4803B091" w14:textId="3FE3EF82" w:rsidR="00DD63CD" w:rsidRDefault="00957031">
            <w:pPr>
              <w:spacing w:after="40"/>
            </w:pPr>
            <w:proofErr w:type="spellStart"/>
            <w:r>
              <w:rPr>
                <w:sz w:val="20"/>
              </w:rPr>
              <w:t>Xây</w:t>
            </w:r>
            <w:proofErr w:type="spellEnd"/>
            <w:r>
              <w:rPr>
                <w:sz w:val="20"/>
                <w:lang w:val="vi-VN"/>
              </w:rPr>
              <w:t xml:space="preserve"> dựng </w:t>
            </w:r>
            <w:r w:rsidR="00000000">
              <w:rPr>
                <w:sz w:val="20"/>
              </w:rPr>
              <w:t>API</w:t>
            </w:r>
          </w:p>
        </w:tc>
        <w:tc>
          <w:tcPr>
            <w:tcW w:w="3264" w:type="dxa"/>
          </w:tcPr>
          <w:p w14:paraId="50998856" w14:textId="019C546F" w:rsidR="00DD63CD" w:rsidRPr="00957031" w:rsidRDefault="00957031">
            <w:pPr>
              <w:spacing w:after="40"/>
              <w:rPr>
                <w:lang w:val="vi-VN"/>
              </w:rPr>
            </w:pPr>
            <w:r>
              <w:rPr>
                <w:lang w:val="vi-VN"/>
              </w:rPr>
              <w:t>Hà Trung Kiên</w:t>
            </w:r>
          </w:p>
        </w:tc>
        <w:tc>
          <w:tcPr>
            <w:tcW w:w="3264" w:type="dxa"/>
          </w:tcPr>
          <w:p w14:paraId="2D102708" w14:textId="4F8D8904" w:rsidR="00DD63CD" w:rsidRPr="00957031" w:rsidRDefault="00DD63CD">
            <w:pPr>
              <w:spacing w:after="40"/>
              <w:rPr>
                <w:lang w:val="vi-VN"/>
              </w:rPr>
            </w:pPr>
          </w:p>
        </w:tc>
      </w:tr>
    </w:tbl>
    <w:p w14:paraId="69B3EC84" w14:textId="77777777" w:rsidR="00DD63CD" w:rsidRPr="00957031" w:rsidRDefault="00DD63CD">
      <w:pPr>
        <w:spacing w:after="40"/>
        <w:rPr>
          <w:lang w:val="vi-VN"/>
        </w:rPr>
      </w:pPr>
    </w:p>
    <w:p w14:paraId="36858248" w14:textId="77777777" w:rsidR="00DD63CD" w:rsidRDefault="00000000">
      <w:pPr>
        <w:jc w:val="both"/>
      </w:pPr>
      <w:proofErr w:type="spellStart"/>
      <w:r>
        <w:rPr>
          <w:b/>
        </w:rPr>
        <w:t>Giới</w:t>
      </w:r>
      <w:proofErr w:type="spellEnd"/>
      <w:r>
        <w:rPr>
          <w:b/>
        </w:rPr>
        <w:t xml:space="preserve"> </w:t>
      </w:r>
      <w:proofErr w:type="spellStart"/>
      <w:r>
        <w:rPr>
          <w:b/>
        </w:rPr>
        <w:t>hạn</w:t>
      </w:r>
      <w:proofErr w:type="spellEnd"/>
      <w:r>
        <w:rPr>
          <w:b/>
        </w:rPr>
        <w:t xml:space="preserve"> </w:t>
      </w:r>
      <w:proofErr w:type="spellStart"/>
      <w:r>
        <w:rPr>
          <w:b/>
        </w:rPr>
        <w:t>phạm</w:t>
      </w:r>
      <w:proofErr w:type="spellEnd"/>
      <w:r>
        <w:rPr>
          <w:b/>
        </w:rPr>
        <w:t xml:space="preserve"> vi có chủ ý:</w:t>
      </w:r>
      <w:r>
        <w:t xml:space="preserve"> chỉ phục vụ </w:t>
      </w:r>
      <w:r>
        <w:rPr>
          <w:b/>
        </w:rPr>
        <w:t>khách hàng cũ</w:t>
      </w:r>
      <w:r>
        <w:t xml:space="preserve"> (đã có lịch sử trong hệ thống), </w:t>
      </w:r>
      <w:r>
        <w:rPr>
          <w:b/>
        </w:rPr>
        <w:t>không xử lý khách mới hoàn toàn</w:t>
      </w:r>
      <w:r>
        <w:t>. Lý do: khách mới chưa có hồ sơ trong bộ nhớ nhanh, cần một cơ chế xử lý riêng — để giai đoạn sau cho gọn phạm vi.</w:t>
      </w:r>
    </w:p>
    <w:p w14:paraId="3AE3E770" w14:textId="77777777" w:rsidR="00DD63CD" w:rsidRDefault="00DD63CD">
      <w:pPr>
        <w:pBdr>
          <w:bottom w:val="single" w:sz="6" w:space="1" w:color="BFBFBF"/>
        </w:pBdr>
      </w:pPr>
    </w:p>
    <w:p w14:paraId="54328103" w14:textId="77777777" w:rsidR="00DD63CD" w:rsidRDefault="00000000">
      <w:pPr>
        <w:pStyle w:val="Heading2"/>
      </w:pPr>
      <w:r>
        <w:t>4 · Đầu vào – Đầu ra</w:t>
      </w:r>
    </w:p>
    <w:p w14:paraId="308C3B50" w14:textId="77777777" w:rsidR="00DD63CD" w:rsidRDefault="00000000">
      <w:pPr>
        <w:pStyle w:val="Heading3"/>
      </w:pPr>
      <w:r>
        <w:t>4.1 Đầu vào</w:t>
      </w:r>
    </w:p>
    <w:tbl>
      <w:tblPr>
        <w:tblStyle w:val="TableGrid"/>
        <w:tblW w:w="0" w:type="auto"/>
        <w:jc w:val="center"/>
        <w:tblLook w:val="04A0" w:firstRow="1" w:lastRow="0" w:firstColumn="1" w:lastColumn="0" w:noHBand="0" w:noVBand="1"/>
      </w:tblPr>
      <w:tblGrid>
        <w:gridCol w:w="3262"/>
        <w:gridCol w:w="3260"/>
        <w:gridCol w:w="3260"/>
      </w:tblGrid>
      <w:tr w:rsidR="00DD63CD" w14:paraId="2E24799C" w14:textId="77777777">
        <w:trPr>
          <w:jc w:val="center"/>
        </w:trPr>
        <w:tc>
          <w:tcPr>
            <w:tcW w:w="3264" w:type="dxa"/>
            <w:shd w:val="clear" w:color="auto" w:fill="1F4E79"/>
          </w:tcPr>
          <w:p w14:paraId="0ECC4322" w14:textId="77777777" w:rsidR="00DD63CD" w:rsidRDefault="00000000">
            <w:pPr>
              <w:spacing w:after="40"/>
            </w:pPr>
            <w:r>
              <w:rPr>
                <w:b/>
                <w:color w:val="FFFFFF"/>
                <w:sz w:val="20"/>
              </w:rPr>
              <w:t>Nguồn</w:t>
            </w:r>
          </w:p>
        </w:tc>
        <w:tc>
          <w:tcPr>
            <w:tcW w:w="3264" w:type="dxa"/>
            <w:shd w:val="clear" w:color="auto" w:fill="1F4E79"/>
          </w:tcPr>
          <w:p w14:paraId="4D382560" w14:textId="77777777" w:rsidR="00DD63CD" w:rsidRDefault="00000000">
            <w:pPr>
              <w:spacing w:after="40"/>
            </w:pPr>
            <w:r>
              <w:rPr>
                <w:b/>
                <w:color w:val="FFFFFF"/>
                <w:sz w:val="20"/>
              </w:rPr>
              <w:t>Nội dung</w:t>
            </w:r>
          </w:p>
        </w:tc>
        <w:tc>
          <w:tcPr>
            <w:tcW w:w="3264" w:type="dxa"/>
            <w:shd w:val="clear" w:color="auto" w:fill="1F4E79"/>
          </w:tcPr>
          <w:p w14:paraId="7DFEAC49" w14:textId="77777777" w:rsidR="00DD63CD" w:rsidRDefault="00000000">
            <w:pPr>
              <w:spacing w:after="40"/>
            </w:pPr>
            <w:r>
              <w:rPr>
                <w:b/>
                <w:color w:val="FFFFFF"/>
                <w:sz w:val="20"/>
              </w:rPr>
              <w:t>Quy mô thật</w:t>
            </w:r>
          </w:p>
        </w:tc>
      </w:tr>
      <w:tr w:rsidR="00DD63CD" w14:paraId="36CC8467" w14:textId="77777777">
        <w:trPr>
          <w:jc w:val="center"/>
        </w:trPr>
        <w:tc>
          <w:tcPr>
            <w:tcW w:w="3264" w:type="dxa"/>
          </w:tcPr>
          <w:p w14:paraId="485A30B6" w14:textId="77777777" w:rsidR="00DD63CD" w:rsidRDefault="00000000">
            <w:pPr>
              <w:spacing w:after="40"/>
            </w:pPr>
            <w:r>
              <w:rPr>
                <w:b/>
                <w:sz w:val="20"/>
              </w:rPr>
              <w:t>Bộ dữ liệu gốc</w:t>
            </w:r>
            <w:r>
              <w:rPr>
                <w:sz w:val="20"/>
              </w:rPr>
              <w:t xml:space="preserve"> (</w:t>
            </w:r>
            <w:r>
              <w:rPr>
                <w:rFonts w:ascii="Consolas" w:hAnsi="Consolas"/>
                <w:color w:val="C0392B"/>
                <w:sz w:val="20"/>
              </w:rPr>
              <w:t>full_trainset.csv</w:t>
            </w:r>
            <w:r>
              <w:rPr>
                <w:sz w:val="20"/>
              </w:rPr>
              <w:t xml:space="preserve">, </w:t>
            </w:r>
            <w:r>
              <w:rPr>
                <w:rFonts w:ascii="Consolas" w:hAnsi="Consolas"/>
                <w:color w:val="C0392B"/>
                <w:sz w:val="20"/>
              </w:rPr>
              <w:t>full_testset.csv</w:t>
            </w:r>
            <w:r>
              <w:rPr>
                <w:sz w:val="20"/>
              </w:rPr>
              <w:t>)</w:t>
            </w:r>
          </w:p>
        </w:tc>
        <w:tc>
          <w:tcPr>
            <w:tcW w:w="3264" w:type="dxa"/>
          </w:tcPr>
          <w:p w14:paraId="470B8431" w14:textId="77777777" w:rsidR="00DD63CD" w:rsidRDefault="00000000">
            <w:pPr>
              <w:spacing w:after="40"/>
            </w:pPr>
            <w:r>
              <w:rPr>
                <w:sz w:val="20"/>
              </w:rPr>
              <w:t>Hồ sơ khách hàng đã qua xử lý, dùng để huấn luyện</w:t>
            </w:r>
          </w:p>
        </w:tc>
        <w:tc>
          <w:tcPr>
            <w:tcW w:w="3264" w:type="dxa"/>
          </w:tcPr>
          <w:p w14:paraId="1FDB2FFB" w14:textId="77777777" w:rsidR="00DD63CD" w:rsidRDefault="00000000">
            <w:pPr>
              <w:spacing w:after="40"/>
            </w:pPr>
            <w:r>
              <w:rPr>
                <w:b/>
                <w:sz w:val="20"/>
              </w:rPr>
              <w:t>1.108.338 khách hàng</w:t>
            </w:r>
            <w:r>
              <w:rPr>
                <w:sz w:val="20"/>
              </w:rPr>
              <w:t>, 86 cột</w:t>
            </w:r>
          </w:p>
        </w:tc>
      </w:tr>
      <w:tr w:rsidR="00DD63CD" w14:paraId="0B7A4EED" w14:textId="77777777">
        <w:trPr>
          <w:jc w:val="center"/>
        </w:trPr>
        <w:tc>
          <w:tcPr>
            <w:tcW w:w="3264" w:type="dxa"/>
            <w:shd w:val="clear" w:color="auto" w:fill="EEF3F8"/>
          </w:tcPr>
          <w:p w14:paraId="5F00438D" w14:textId="77777777" w:rsidR="00DD63CD" w:rsidRDefault="00000000">
            <w:pPr>
              <w:spacing w:after="40"/>
            </w:pPr>
            <w:r>
              <w:rPr>
                <w:b/>
                <w:sz w:val="20"/>
              </w:rPr>
              <w:t>Sự kiện thời gian thực</w:t>
            </w:r>
          </w:p>
        </w:tc>
        <w:tc>
          <w:tcPr>
            <w:tcW w:w="3264" w:type="dxa"/>
            <w:shd w:val="clear" w:color="auto" w:fill="EEF3F8"/>
          </w:tcPr>
          <w:p w14:paraId="282C53C9" w14:textId="77777777" w:rsidR="00DD63CD" w:rsidRDefault="00000000">
            <w:pPr>
              <w:spacing w:after="40"/>
            </w:pPr>
            <w:r>
              <w:rPr>
                <w:sz w:val="20"/>
              </w:rPr>
              <w:t>Khách mở app, xem, tìm kiếm, thêm giỏ, nhận voucher, đặt hàng</w:t>
            </w:r>
          </w:p>
        </w:tc>
        <w:tc>
          <w:tcPr>
            <w:tcW w:w="3264" w:type="dxa"/>
            <w:shd w:val="clear" w:color="auto" w:fill="EEF3F8"/>
          </w:tcPr>
          <w:p w14:paraId="47971E82" w14:textId="77777777" w:rsidR="00DD63CD" w:rsidRDefault="00000000">
            <w:pPr>
              <w:spacing w:after="40"/>
            </w:pPr>
            <w:r>
              <w:rPr>
                <w:sz w:val="20"/>
              </w:rPr>
              <w:t>Sinh liên tục để mô phỏng</w:t>
            </w:r>
          </w:p>
        </w:tc>
      </w:tr>
    </w:tbl>
    <w:p w14:paraId="6E328A93" w14:textId="77777777" w:rsidR="00DD63CD" w:rsidRDefault="00DD63CD">
      <w:pPr>
        <w:spacing w:after="40"/>
      </w:pPr>
    </w:p>
    <w:p w14:paraId="23FB1740" w14:textId="77777777" w:rsidR="00DD63CD" w:rsidRDefault="00000000">
      <w:pPr>
        <w:jc w:val="both"/>
      </w:pPr>
      <w:r>
        <w:t>Cấu trúc bộ dữ liệu gốc:</w:t>
      </w:r>
    </w:p>
    <w:tbl>
      <w:tblPr>
        <w:tblW w:w="0" w:type="auto"/>
        <w:jc w:val="center"/>
        <w:tblLook w:val="04A0" w:firstRow="1" w:lastRow="0" w:firstColumn="1" w:lastColumn="0" w:noHBand="0" w:noVBand="1"/>
      </w:tblPr>
      <w:tblGrid>
        <w:gridCol w:w="9792"/>
      </w:tblGrid>
      <w:tr w:rsidR="00DD63CD" w14:paraId="0C070F1B" w14:textId="77777777">
        <w:trPr>
          <w:jc w:val="center"/>
        </w:trPr>
        <w:tc>
          <w:tcPr>
            <w:tcW w:w="9792" w:type="dxa"/>
            <w:shd w:val="clear" w:color="auto" w:fill="F4F6F8"/>
          </w:tcPr>
          <w:p w14:paraId="72B7B0D0" w14:textId="77777777" w:rsidR="00DD63CD" w:rsidRDefault="00000000">
            <w:pPr>
              <w:spacing w:after="0"/>
            </w:pPr>
            <w:r>
              <w:rPr>
                <w:rFonts w:ascii="Consolas" w:hAnsi="Consolas"/>
                <w:sz w:val="17"/>
              </w:rPr>
              <w:t>data_id | label | is_treat | f0 | f1 | ... | f82</w:t>
            </w:r>
          </w:p>
        </w:tc>
      </w:tr>
    </w:tbl>
    <w:p w14:paraId="05DB35E3" w14:textId="77777777" w:rsidR="00DD63CD" w:rsidRDefault="00DD63CD">
      <w:pPr>
        <w:spacing w:after="40"/>
      </w:pPr>
    </w:p>
    <w:p w14:paraId="45AEE5FC" w14:textId="77777777" w:rsidR="00DD63CD" w:rsidRDefault="00000000">
      <w:pPr>
        <w:pStyle w:val="ListBullet"/>
        <w:spacing w:after="60"/>
      </w:pPr>
      <w:r>
        <w:rPr>
          <w:rFonts w:ascii="Consolas" w:hAnsi="Consolas"/>
          <w:color w:val="C0392B"/>
          <w:sz w:val="19"/>
        </w:rPr>
        <w:t>label</w:t>
      </w:r>
      <w:r>
        <w:t xml:space="preserve"> — khách có mua hay không</w:t>
      </w:r>
    </w:p>
    <w:p w14:paraId="61B9C7F1" w14:textId="77777777" w:rsidR="00DD63CD" w:rsidRDefault="00000000">
      <w:pPr>
        <w:pStyle w:val="ListBullet"/>
        <w:spacing w:after="60"/>
      </w:pPr>
      <w:r>
        <w:rPr>
          <w:rFonts w:ascii="Consolas" w:hAnsi="Consolas"/>
          <w:color w:val="C0392B"/>
          <w:sz w:val="19"/>
        </w:rPr>
        <w:t>is_treat</w:t>
      </w:r>
      <w:r>
        <w:t xml:space="preserve"> — khách có được phát voucher hay không</w:t>
      </w:r>
    </w:p>
    <w:p w14:paraId="2F3848C3" w14:textId="77777777" w:rsidR="00DD63CD" w:rsidRDefault="00000000">
      <w:pPr>
        <w:pStyle w:val="ListBullet"/>
        <w:spacing w:after="60"/>
      </w:pPr>
      <w:r>
        <w:rPr>
          <w:rFonts w:ascii="Consolas" w:hAnsi="Consolas"/>
          <w:color w:val="C0392B"/>
          <w:sz w:val="19"/>
        </w:rPr>
        <w:t>f0…f82</w:t>
      </w:r>
      <w:r>
        <w:t xml:space="preserve"> — 83 đặc trưng </w:t>
      </w:r>
      <w:r>
        <w:rPr>
          <w:b/>
        </w:rPr>
        <w:t>bị ẩn tên</w:t>
      </w:r>
      <w:r>
        <w:t xml:space="preserve"> (nhà cung cấp dữ liệu che đi vì lý do bảo mật)</w:t>
      </w:r>
    </w:p>
    <w:p w14:paraId="1D4C1D02" w14:textId="77777777" w:rsidR="00DD63CD" w:rsidRDefault="00000000">
      <w:pPr>
        <w:pStyle w:val="Heading3"/>
      </w:pPr>
      <w:r>
        <w:t>4.2 Đầu ra</w:t>
      </w:r>
    </w:p>
    <w:tbl>
      <w:tblPr>
        <w:tblStyle w:val="TableGrid"/>
        <w:tblW w:w="0" w:type="auto"/>
        <w:jc w:val="center"/>
        <w:tblLook w:val="04A0" w:firstRow="1" w:lastRow="0" w:firstColumn="1" w:lastColumn="0" w:noHBand="0" w:noVBand="1"/>
      </w:tblPr>
      <w:tblGrid>
        <w:gridCol w:w="3261"/>
        <w:gridCol w:w="3261"/>
        <w:gridCol w:w="3260"/>
      </w:tblGrid>
      <w:tr w:rsidR="00DD63CD" w14:paraId="731F12A1" w14:textId="77777777">
        <w:trPr>
          <w:jc w:val="center"/>
        </w:trPr>
        <w:tc>
          <w:tcPr>
            <w:tcW w:w="3264" w:type="dxa"/>
            <w:shd w:val="clear" w:color="auto" w:fill="1F4E79"/>
          </w:tcPr>
          <w:p w14:paraId="0C01AA19" w14:textId="77777777" w:rsidR="00DD63CD" w:rsidRDefault="00000000">
            <w:pPr>
              <w:spacing w:after="40"/>
            </w:pPr>
            <w:r>
              <w:rPr>
                <w:b/>
                <w:color w:val="FFFFFF"/>
                <w:sz w:val="20"/>
              </w:rPr>
              <w:t>Đầu ra</w:t>
            </w:r>
          </w:p>
        </w:tc>
        <w:tc>
          <w:tcPr>
            <w:tcW w:w="3264" w:type="dxa"/>
            <w:shd w:val="clear" w:color="auto" w:fill="1F4E79"/>
          </w:tcPr>
          <w:p w14:paraId="36E748CA" w14:textId="77777777" w:rsidR="00DD63CD" w:rsidRDefault="00000000">
            <w:pPr>
              <w:spacing w:after="40"/>
            </w:pPr>
            <w:r>
              <w:rPr>
                <w:b/>
                <w:color w:val="FFFFFF"/>
                <w:sz w:val="20"/>
              </w:rPr>
              <w:t>Dạng</w:t>
            </w:r>
          </w:p>
        </w:tc>
        <w:tc>
          <w:tcPr>
            <w:tcW w:w="3264" w:type="dxa"/>
            <w:shd w:val="clear" w:color="auto" w:fill="1F4E79"/>
          </w:tcPr>
          <w:p w14:paraId="61E040B4" w14:textId="77777777" w:rsidR="00DD63CD" w:rsidRDefault="00000000">
            <w:pPr>
              <w:spacing w:after="40"/>
            </w:pPr>
            <w:r>
              <w:rPr>
                <w:b/>
                <w:color w:val="FFFFFF"/>
                <w:sz w:val="20"/>
              </w:rPr>
              <w:t>Dùng để làm gì</w:t>
            </w:r>
          </w:p>
        </w:tc>
      </w:tr>
      <w:tr w:rsidR="00DD63CD" w14:paraId="51D5D7B2" w14:textId="77777777">
        <w:trPr>
          <w:jc w:val="center"/>
        </w:trPr>
        <w:tc>
          <w:tcPr>
            <w:tcW w:w="3264" w:type="dxa"/>
          </w:tcPr>
          <w:p w14:paraId="0A1A9125" w14:textId="77777777" w:rsidR="00DD63CD" w:rsidRDefault="00000000">
            <w:pPr>
              <w:spacing w:after="40"/>
            </w:pPr>
            <w:r>
              <w:rPr>
                <w:b/>
                <w:sz w:val="20"/>
              </w:rPr>
              <w:t>Bảng dữ liệu huấn luyện</w:t>
            </w:r>
          </w:p>
        </w:tc>
        <w:tc>
          <w:tcPr>
            <w:tcW w:w="3264" w:type="dxa"/>
          </w:tcPr>
          <w:p w14:paraId="383EE639" w14:textId="77777777" w:rsidR="00DD63CD" w:rsidRDefault="00000000">
            <w:pPr>
              <w:spacing w:after="40"/>
            </w:pPr>
            <w:r>
              <w:rPr>
                <w:sz w:val="20"/>
              </w:rPr>
              <w:t>Bảng trong kho dữ liệu</w:t>
            </w:r>
          </w:p>
        </w:tc>
        <w:tc>
          <w:tcPr>
            <w:tcW w:w="3264" w:type="dxa"/>
          </w:tcPr>
          <w:p w14:paraId="6012F1DF" w14:textId="77777777" w:rsidR="00DD63CD" w:rsidRDefault="00000000">
            <w:pPr>
              <w:spacing w:after="40"/>
            </w:pPr>
            <w:r>
              <w:rPr>
                <w:sz w:val="20"/>
              </w:rPr>
              <w:t>Đồng đội lấy để huấn luyện mô hình</w:t>
            </w:r>
          </w:p>
        </w:tc>
      </w:tr>
      <w:tr w:rsidR="00DD63CD" w14:paraId="1494F676" w14:textId="77777777">
        <w:trPr>
          <w:jc w:val="center"/>
        </w:trPr>
        <w:tc>
          <w:tcPr>
            <w:tcW w:w="3264" w:type="dxa"/>
            <w:shd w:val="clear" w:color="auto" w:fill="EEF3F8"/>
          </w:tcPr>
          <w:p w14:paraId="13C09FC8" w14:textId="77777777" w:rsidR="00DD63CD" w:rsidRDefault="00000000">
            <w:pPr>
              <w:spacing w:after="40"/>
            </w:pPr>
            <w:r>
              <w:rPr>
                <w:b/>
                <w:sz w:val="20"/>
              </w:rPr>
              <w:t>Hồ sơ khách hàng phục vụ</w:t>
            </w:r>
          </w:p>
        </w:tc>
        <w:tc>
          <w:tcPr>
            <w:tcW w:w="3264" w:type="dxa"/>
            <w:shd w:val="clear" w:color="auto" w:fill="EEF3F8"/>
          </w:tcPr>
          <w:p w14:paraId="5FBE8682" w14:textId="77777777" w:rsidR="00DD63CD" w:rsidRDefault="00000000">
            <w:pPr>
              <w:spacing w:after="40"/>
            </w:pPr>
            <w:r>
              <w:rPr>
                <w:sz w:val="20"/>
              </w:rPr>
              <w:t>Bản ghi trong bộ nhớ nhanh, mỗi khách một bản</w:t>
            </w:r>
          </w:p>
        </w:tc>
        <w:tc>
          <w:tcPr>
            <w:tcW w:w="3264" w:type="dxa"/>
            <w:shd w:val="clear" w:color="auto" w:fill="EEF3F8"/>
          </w:tcPr>
          <w:p w14:paraId="2B3B14AD" w14:textId="58995235" w:rsidR="00DD63CD" w:rsidRPr="00957031" w:rsidRDefault="00000000">
            <w:pPr>
              <w:spacing w:after="40"/>
              <w:rPr>
                <w:lang w:val="vi-VN"/>
              </w:rPr>
            </w:pPr>
            <w:proofErr w:type="spellStart"/>
            <w:r>
              <w:rPr>
                <w:sz w:val="20"/>
              </w:rPr>
              <w:t>Mô</w:t>
            </w:r>
            <w:proofErr w:type="spellEnd"/>
            <w:r>
              <w:rPr>
                <w:sz w:val="20"/>
              </w:rPr>
              <w:t xml:space="preserve"> </w:t>
            </w:r>
            <w:proofErr w:type="spellStart"/>
            <w:r>
              <w:rPr>
                <w:sz w:val="20"/>
              </w:rPr>
              <w:t>hình</w:t>
            </w:r>
            <w:proofErr w:type="spellEnd"/>
            <w:r>
              <w:rPr>
                <w:sz w:val="20"/>
              </w:rPr>
              <w:t xml:space="preserve"> </w:t>
            </w:r>
            <w:proofErr w:type="spellStart"/>
            <w:r>
              <w:rPr>
                <w:sz w:val="20"/>
              </w:rPr>
              <w:t>đọc</w:t>
            </w:r>
            <w:proofErr w:type="spellEnd"/>
            <w:r w:rsidR="00957031">
              <w:rPr>
                <w:sz w:val="20"/>
                <w:lang w:val="vi-VN"/>
              </w:rPr>
              <w:t xml:space="preserve"> để ra quyết định</w:t>
            </w:r>
          </w:p>
        </w:tc>
      </w:tr>
      <w:tr w:rsidR="00DD63CD" w14:paraId="15ABB2C2" w14:textId="77777777">
        <w:trPr>
          <w:jc w:val="center"/>
        </w:trPr>
        <w:tc>
          <w:tcPr>
            <w:tcW w:w="3264" w:type="dxa"/>
          </w:tcPr>
          <w:p w14:paraId="31BFB687" w14:textId="77777777" w:rsidR="00DD63CD" w:rsidRDefault="00000000">
            <w:pPr>
              <w:spacing w:after="40"/>
            </w:pPr>
            <w:r>
              <w:rPr>
                <w:b/>
                <w:sz w:val="20"/>
              </w:rPr>
              <w:t>Câu trả lời quyết định</w:t>
            </w:r>
          </w:p>
        </w:tc>
        <w:tc>
          <w:tcPr>
            <w:tcW w:w="3264" w:type="dxa"/>
          </w:tcPr>
          <w:p w14:paraId="22CA3296" w14:textId="77777777" w:rsidR="00DD63CD" w:rsidRDefault="00000000">
            <w:pPr>
              <w:spacing w:after="40"/>
            </w:pPr>
            <w:r>
              <w:rPr>
                <w:rFonts w:ascii="Consolas" w:hAnsi="Consolas"/>
                <w:color w:val="C0392B"/>
                <w:sz w:val="20"/>
              </w:rPr>
              <w:t xml:space="preserve">{ "user_id": ..., "phát </w:t>
            </w:r>
            <w:r>
              <w:rPr>
                <w:rFonts w:ascii="Consolas" w:hAnsi="Consolas"/>
                <w:color w:val="C0392B"/>
                <w:sz w:val="20"/>
              </w:rPr>
              <w:lastRenderedPageBreak/>
              <w:t>voucher": có/không, "điểm": ..., "phiên bản mô hình": ... }</w:t>
            </w:r>
          </w:p>
        </w:tc>
        <w:tc>
          <w:tcPr>
            <w:tcW w:w="3264" w:type="dxa"/>
          </w:tcPr>
          <w:p w14:paraId="42035A4A" w14:textId="77777777" w:rsidR="00DD63CD" w:rsidRDefault="00000000">
            <w:pPr>
              <w:spacing w:after="40"/>
            </w:pPr>
            <w:r>
              <w:rPr>
                <w:sz w:val="20"/>
              </w:rPr>
              <w:lastRenderedPageBreak/>
              <w:t>App gọi khi khách mở ứng dụng</w:t>
            </w:r>
          </w:p>
        </w:tc>
      </w:tr>
      <w:tr w:rsidR="00DD63CD" w14:paraId="76037F91" w14:textId="77777777">
        <w:trPr>
          <w:jc w:val="center"/>
        </w:trPr>
        <w:tc>
          <w:tcPr>
            <w:tcW w:w="3264" w:type="dxa"/>
            <w:shd w:val="clear" w:color="auto" w:fill="EEF3F8"/>
          </w:tcPr>
          <w:p w14:paraId="76F58933" w14:textId="77777777" w:rsidR="00DD63CD" w:rsidRDefault="00000000">
            <w:pPr>
              <w:spacing w:after="40"/>
            </w:pPr>
            <w:r>
              <w:rPr>
                <w:b/>
                <w:sz w:val="20"/>
              </w:rPr>
              <w:t>Màn hình giám sát</w:t>
            </w:r>
          </w:p>
        </w:tc>
        <w:tc>
          <w:tcPr>
            <w:tcW w:w="3264" w:type="dxa"/>
            <w:shd w:val="clear" w:color="auto" w:fill="EEF3F8"/>
          </w:tcPr>
          <w:p w14:paraId="449D69BB" w14:textId="77777777" w:rsidR="00DD63CD" w:rsidRDefault="00000000">
            <w:pPr>
              <w:spacing w:after="40"/>
            </w:pPr>
            <w:r>
              <w:rPr>
                <w:sz w:val="20"/>
              </w:rPr>
              <w:t>5 bảng theo dõi + nhật ký tập trung</w:t>
            </w:r>
          </w:p>
        </w:tc>
        <w:tc>
          <w:tcPr>
            <w:tcW w:w="3264" w:type="dxa"/>
            <w:shd w:val="clear" w:color="auto" w:fill="EEF3F8"/>
          </w:tcPr>
          <w:p w14:paraId="65EDFCAE" w14:textId="77777777" w:rsidR="00DD63CD" w:rsidRDefault="00000000">
            <w:pPr>
              <w:spacing w:after="40"/>
            </w:pPr>
            <w:r>
              <w:rPr>
                <w:sz w:val="20"/>
              </w:rPr>
              <w:t>Biết dữ liệu đang chạy tới đâu, tắc ở đâu</w:t>
            </w:r>
          </w:p>
        </w:tc>
      </w:tr>
    </w:tbl>
    <w:p w14:paraId="7F41CE24" w14:textId="77777777" w:rsidR="00DD63CD" w:rsidRDefault="00DD63CD">
      <w:pPr>
        <w:spacing w:after="40"/>
      </w:pPr>
    </w:p>
    <w:p w14:paraId="1A8E2DA5" w14:textId="77777777" w:rsidR="00DD63CD" w:rsidRDefault="00000000">
      <w:pPr>
        <w:pStyle w:val="Heading3"/>
      </w:pPr>
      <w:r>
        <w:t xml:space="preserve">4.3 Cam kết về tốc độ </w:t>
      </w:r>
      <w:r>
        <w:rPr>
          <w:i/>
        </w:rPr>
        <w:t>(mục tiêu thiết kế — chưa đo thật)</w:t>
      </w:r>
    </w:p>
    <w:tbl>
      <w:tblPr>
        <w:tblStyle w:val="TableGrid"/>
        <w:tblW w:w="0" w:type="auto"/>
        <w:jc w:val="center"/>
        <w:tblLook w:val="04A0" w:firstRow="1" w:lastRow="0" w:firstColumn="1" w:lastColumn="0" w:noHBand="0" w:noVBand="1"/>
      </w:tblPr>
      <w:tblGrid>
        <w:gridCol w:w="4891"/>
        <w:gridCol w:w="4891"/>
      </w:tblGrid>
      <w:tr w:rsidR="00DD63CD" w14:paraId="4BA208FE" w14:textId="77777777">
        <w:trPr>
          <w:jc w:val="center"/>
        </w:trPr>
        <w:tc>
          <w:tcPr>
            <w:tcW w:w="4896" w:type="dxa"/>
            <w:shd w:val="clear" w:color="auto" w:fill="1F4E79"/>
          </w:tcPr>
          <w:p w14:paraId="5B79E270" w14:textId="77777777" w:rsidR="00DD63CD" w:rsidRDefault="00000000">
            <w:pPr>
              <w:spacing w:after="40"/>
            </w:pPr>
            <w:r>
              <w:rPr>
                <w:b/>
                <w:color w:val="FFFFFF"/>
                <w:sz w:val="20"/>
              </w:rPr>
              <w:t>Chỉ tiêu</w:t>
            </w:r>
          </w:p>
        </w:tc>
        <w:tc>
          <w:tcPr>
            <w:tcW w:w="4896" w:type="dxa"/>
            <w:shd w:val="clear" w:color="auto" w:fill="1F4E79"/>
          </w:tcPr>
          <w:p w14:paraId="6DF0D82C" w14:textId="77777777" w:rsidR="00DD63CD" w:rsidRDefault="00000000">
            <w:pPr>
              <w:spacing w:after="40"/>
            </w:pPr>
            <w:r>
              <w:rPr>
                <w:b/>
                <w:color w:val="FFFFFF"/>
                <w:sz w:val="20"/>
              </w:rPr>
              <w:t>Mục tiêu</w:t>
            </w:r>
          </w:p>
        </w:tc>
      </w:tr>
      <w:tr w:rsidR="00DD63CD" w14:paraId="363562F7" w14:textId="77777777">
        <w:trPr>
          <w:jc w:val="center"/>
        </w:trPr>
        <w:tc>
          <w:tcPr>
            <w:tcW w:w="4896" w:type="dxa"/>
          </w:tcPr>
          <w:p w14:paraId="223FDF9A" w14:textId="77777777" w:rsidR="00DD63CD" w:rsidRDefault="00000000">
            <w:pPr>
              <w:spacing w:after="40"/>
            </w:pPr>
            <w:r>
              <w:rPr>
                <w:sz w:val="20"/>
              </w:rPr>
              <w:t>Đọc hồ sơ từ bộ nhớ nhanh</w:t>
            </w:r>
          </w:p>
        </w:tc>
        <w:tc>
          <w:tcPr>
            <w:tcW w:w="4896" w:type="dxa"/>
          </w:tcPr>
          <w:p w14:paraId="0771DCEF" w14:textId="77777777" w:rsidR="00DD63CD" w:rsidRDefault="00000000">
            <w:pPr>
              <w:spacing w:after="40"/>
            </w:pPr>
            <w:r>
              <w:rPr>
                <w:sz w:val="20"/>
              </w:rPr>
              <w:t>&lt; 10 mili giây</w:t>
            </w:r>
          </w:p>
        </w:tc>
      </w:tr>
      <w:tr w:rsidR="00DD63CD" w14:paraId="055BD104" w14:textId="77777777">
        <w:trPr>
          <w:jc w:val="center"/>
        </w:trPr>
        <w:tc>
          <w:tcPr>
            <w:tcW w:w="4896" w:type="dxa"/>
            <w:shd w:val="clear" w:color="auto" w:fill="EEF3F8"/>
          </w:tcPr>
          <w:p w14:paraId="392262AA" w14:textId="77777777" w:rsidR="00DD63CD" w:rsidRDefault="00000000">
            <w:pPr>
              <w:spacing w:after="40"/>
            </w:pPr>
            <w:r>
              <w:rPr>
                <w:sz w:val="20"/>
              </w:rPr>
              <w:t>Trả lời trọn vẹn một quyết định</w:t>
            </w:r>
          </w:p>
        </w:tc>
        <w:tc>
          <w:tcPr>
            <w:tcW w:w="4896" w:type="dxa"/>
            <w:shd w:val="clear" w:color="auto" w:fill="EEF3F8"/>
          </w:tcPr>
          <w:p w14:paraId="772FF1CA" w14:textId="77777777" w:rsidR="00DD63CD" w:rsidRDefault="00000000">
            <w:pPr>
              <w:spacing w:after="40"/>
            </w:pPr>
            <w:r>
              <w:rPr>
                <w:sz w:val="20"/>
              </w:rPr>
              <w:t>&lt; 100 mili giây</w:t>
            </w:r>
          </w:p>
        </w:tc>
      </w:tr>
      <w:tr w:rsidR="00DD63CD" w14:paraId="5E69C80D" w14:textId="77777777">
        <w:trPr>
          <w:jc w:val="center"/>
        </w:trPr>
        <w:tc>
          <w:tcPr>
            <w:tcW w:w="4896" w:type="dxa"/>
          </w:tcPr>
          <w:p w14:paraId="2E6E3908" w14:textId="77777777" w:rsidR="00DD63CD" w:rsidRDefault="00000000">
            <w:pPr>
              <w:spacing w:after="40"/>
            </w:pPr>
            <w:r>
              <w:rPr>
                <w:sz w:val="20"/>
              </w:rPr>
              <w:t>Sự kiện thời gian thực phản ánh vào hồ sơ</w:t>
            </w:r>
          </w:p>
        </w:tc>
        <w:tc>
          <w:tcPr>
            <w:tcW w:w="4896" w:type="dxa"/>
          </w:tcPr>
          <w:p w14:paraId="558EB2AF" w14:textId="77777777" w:rsidR="00DD63CD" w:rsidRDefault="00000000">
            <w:pPr>
              <w:spacing w:after="40"/>
            </w:pPr>
            <w:r>
              <w:rPr>
                <w:sz w:val="20"/>
              </w:rPr>
              <w:t>&lt; 30 giây</w:t>
            </w:r>
          </w:p>
        </w:tc>
      </w:tr>
      <w:tr w:rsidR="00DD63CD" w14:paraId="34EB3B77" w14:textId="77777777">
        <w:trPr>
          <w:jc w:val="center"/>
        </w:trPr>
        <w:tc>
          <w:tcPr>
            <w:tcW w:w="4896" w:type="dxa"/>
            <w:shd w:val="clear" w:color="auto" w:fill="EEF3F8"/>
          </w:tcPr>
          <w:p w14:paraId="1B2C8AD1" w14:textId="77777777" w:rsidR="00DD63CD" w:rsidRDefault="00000000">
            <w:pPr>
              <w:spacing w:after="40"/>
            </w:pPr>
            <w:r>
              <w:rPr>
                <w:sz w:val="20"/>
              </w:rPr>
              <w:t>Dữ liệu hằng ngày làm mới xong</w:t>
            </w:r>
          </w:p>
        </w:tc>
        <w:tc>
          <w:tcPr>
            <w:tcW w:w="4896" w:type="dxa"/>
            <w:shd w:val="clear" w:color="auto" w:fill="EEF3F8"/>
          </w:tcPr>
          <w:p w14:paraId="16D64394" w14:textId="77777777" w:rsidR="00DD63CD" w:rsidRDefault="00000000">
            <w:pPr>
              <w:spacing w:after="40"/>
            </w:pPr>
            <w:r>
              <w:rPr>
                <w:sz w:val="20"/>
              </w:rPr>
              <w:t>Trước 2 giờ sáng</w:t>
            </w:r>
          </w:p>
        </w:tc>
      </w:tr>
    </w:tbl>
    <w:p w14:paraId="3F550EA2" w14:textId="77777777" w:rsidR="00DD63CD" w:rsidRDefault="00DD63CD">
      <w:pPr>
        <w:spacing w:after="40"/>
      </w:pPr>
    </w:p>
    <w:p w14:paraId="3D1F44DA" w14:textId="77777777" w:rsidR="00DD63CD" w:rsidRDefault="00DD63CD">
      <w:pPr>
        <w:pBdr>
          <w:bottom w:val="single" w:sz="6" w:space="1" w:color="BFBFBF"/>
        </w:pBdr>
      </w:pPr>
    </w:p>
    <w:p w14:paraId="73A13D87" w14:textId="77777777" w:rsidR="00DD63CD" w:rsidRDefault="00000000">
      <w:pPr>
        <w:pStyle w:val="Heading2"/>
      </w:pPr>
      <w:r>
        <w:t>5 · Kiến trúc đã xây</w:t>
      </w:r>
    </w:p>
    <w:p w14:paraId="0BC2582F" w14:textId="77777777" w:rsidR="00DD63CD" w:rsidRDefault="00000000">
      <w:pPr>
        <w:pStyle w:val="Heading3"/>
      </w:pPr>
      <w:r>
        <w:t>5.1 Ý tưởng cốt lõi</w:t>
      </w:r>
    </w:p>
    <w:p w14:paraId="39BDCB88" w14:textId="77777777" w:rsidR="00DD63CD" w:rsidRDefault="00000000">
      <w:pPr>
        <w:pBdr>
          <w:left w:val="single" w:sz="18" w:space="8" w:color="1F4E79"/>
        </w:pBdr>
        <w:spacing w:before="80"/>
        <w:ind w:left="432"/>
      </w:pPr>
      <w:r>
        <w:rPr>
          <w:b/>
          <w:i/>
        </w:rPr>
        <w:t>Không tính toán lúc khách hỏi — tính trước, để sẵn.</w:t>
      </w:r>
    </w:p>
    <w:tbl>
      <w:tblPr>
        <w:tblW w:w="0" w:type="auto"/>
        <w:jc w:val="center"/>
        <w:tblLook w:val="04A0" w:firstRow="1" w:lastRow="0" w:firstColumn="1" w:lastColumn="0" w:noHBand="0" w:noVBand="1"/>
      </w:tblPr>
      <w:tblGrid>
        <w:gridCol w:w="9792"/>
      </w:tblGrid>
      <w:tr w:rsidR="00DD63CD" w14:paraId="4CC5CBF7" w14:textId="77777777">
        <w:trPr>
          <w:jc w:val="center"/>
        </w:trPr>
        <w:tc>
          <w:tcPr>
            <w:tcW w:w="9792" w:type="dxa"/>
            <w:shd w:val="clear" w:color="auto" w:fill="F4F6F8"/>
          </w:tcPr>
          <w:p w14:paraId="4135ECAF" w14:textId="77777777" w:rsidR="00DD63CD" w:rsidRDefault="00000000">
            <w:pPr>
              <w:spacing w:after="0"/>
            </w:pPr>
            <w:r>
              <w:rPr>
                <w:rFonts w:ascii="Consolas" w:hAnsi="Consolas"/>
                <w:sz w:val="17"/>
              </w:rPr>
              <w:t>Hàng đêm:   Dữ liệu thô → làm sạch → tính sẵn hồ sơ mỗi khách → đặt vào bộ nhớ đọc nhanh</w:t>
            </w:r>
            <w:r>
              <w:rPr>
                <w:rFonts w:ascii="Consolas" w:hAnsi="Consolas"/>
                <w:sz w:val="17"/>
              </w:rPr>
              <w:br/>
              <w:t>Thời gian thực:  Khách click/mua → cập nhật hồ sơ trong vòng 30 giây</w:t>
            </w:r>
            <w:r>
              <w:rPr>
                <w:rFonts w:ascii="Consolas" w:hAnsi="Consolas"/>
                <w:sz w:val="17"/>
              </w:rPr>
              <w:br/>
              <w:t>Khi có câu hỏi:  Lấy hồ sơ có sẵn → mô hình chấm điểm → trả lời ngay</w:t>
            </w:r>
          </w:p>
        </w:tc>
      </w:tr>
      <w:tr w:rsidR="00957031" w14:paraId="2FDE370E" w14:textId="77777777">
        <w:trPr>
          <w:jc w:val="center"/>
        </w:trPr>
        <w:tc>
          <w:tcPr>
            <w:tcW w:w="9792" w:type="dxa"/>
            <w:shd w:val="clear" w:color="auto" w:fill="F4F6F8"/>
          </w:tcPr>
          <w:p w14:paraId="2A5F94DA" w14:textId="77777777" w:rsidR="00957031" w:rsidRPr="00957031" w:rsidRDefault="00957031">
            <w:pPr>
              <w:spacing w:after="0"/>
              <w:rPr>
                <w:rFonts w:ascii="Consolas" w:hAnsi="Consolas"/>
                <w:sz w:val="17"/>
                <w:lang w:val="vi-VN"/>
              </w:rPr>
            </w:pPr>
          </w:p>
        </w:tc>
      </w:tr>
    </w:tbl>
    <w:p w14:paraId="7A29AEAD" w14:textId="67F84D33" w:rsidR="00957031" w:rsidRPr="00957031" w:rsidRDefault="00957031">
      <w:pPr>
        <w:jc w:val="both"/>
        <w:rPr>
          <w:lang w:val="vi-VN"/>
        </w:rPr>
      </w:pPr>
      <w:r>
        <w:rPr>
          <w:noProof/>
          <w:lang w:val="vi-VN"/>
        </w:rPr>
        <w:drawing>
          <wp:inline distT="0" distB="0" distL="0" distR="0" wp14:anchorId="3BB6988F" wp14:editId="2D6744E8">
            <wp:extent cx="6217920" cy="3458210"/>
            <wp:effectExtent l="0" t="0" r="0" b="8890"/>
            <wp:docPr id="149593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019" name="Picture 1495935019"/>
                    <pic:cNvPicPr/>
                  </pic:nvPicPr>
                  <pic:blipFill>
                    <a:blip r:embed="rId6"/>
                    <a:stretch>
                      <a:fillRect/>
                    </a:stretch>
                  </pic:blipFill>
                  <pic:spPr>
                    <a:xfrm>
                      <a:off x="0" y="0"/>
                      <a:ext cx="6217920" cy="3458210"/>
                    </a:xfrm>
                    <a:prstGeom prst="rect">
                      <a:avLst/>
                    </a:prstGeom>
                  </pic:spPr>
                </pic:pic>
              </a:graphicData>
            </a:graphic>
          </wp:inline>
        </w:drawing>
      </w:r>
    </w:p>
    <w:p w14:paraId="34BCAF58" w14:textId="77777777" w:rsidR="00DD63CD" w:rsidRDefault="00000000">
      <w:pPr>
        <w:pStyle w:val="Heading3"/>
      </w:pPr>
      <w:r>
        <w:lastRenderedPageBreak/>
        <w:t xml:space="preserve">5.2 Ba </w:t>
      </w:r>
      <w:proofErr w:type="spellStart"/>
      <w:r>
        <w:t>luồng</w:t>
      </w:r>
      <w:proofErr w:type="spellEnd"/>
      <w:r>
        <w:t xml:space="preserve"> </w:t>
      </w:r>
      <w:proofErr w:type="spellStart"/>
      <w:r>
        <w:t>dữ</w:t>
      </w:r>
      <w:proofErr w:type="spellEnd"/>
      <w:r>
        <w:t xml:space="preserve"> </w:t>
      </w:r>
      <w:proofErr w:type="spellStart"/>
      <w:r>
        <w:t>liệu</w:t>
      </w:r>
      <w:proofErr w:type="spellEnd"/>
    </w:p>
    <w:tbl>
      <w:tblPr>
        <w:tblW w:w="0" w:type="auto"/>
        <w:jc w:val="center"/>
        <w:tblLook w:val="04A0" w:firstRow="1" w:lastRow="0" w:firstColumn="1" w:lastColumn="0" w:noHBand="0" w:noVBand="1"/>
      </w:tblPr>
      <w:tblGrid>
        <w:gridCol w:w="9792"/>
      </w:tblGrid>
      <w:tr w:rsidR="00DD63CD" w14:paraId="167ACC72" w14:textId="77777777">
        <w:trPr>
          <w:jc w:val="center"/>
        </w:trPr>
        <w:tc>
          <w:tcPr>
            <w:tcW w:w="9792" w:type="dxa"/>
            <w:shd w:val="clear" w:color="auto" w:fill="F4F6F8"/>
          </w:tcPr>
          <w:p w14:paraId="459F9743" w14:textId="77777777" w:rsidR="00DD63CD" w:rsidRDefault="00000000">
            <w:pPr>
              <w:spacing w:after="0"/>
            </w:pPr>
            <w:r>
              <w:rPr>
                <w:rFonts w:ascii="Consolas" w:hAnsi="Consolas"/>
                <w:sz w:val="17"/>
              </w:rPr>
              <w:t xml:space="preserve"> App khách hàng ──► Hàng đợi sự kiện ──┬──► Kho dữ liệu thô (lưu trữ gốc)</w:t>
            </w:r>
            <w:r>
              <w:rPr>
                <w:rFonts w:ascii="Consolas" w:hAnsi="Consolas"/>
                <w:sz w:val="17"/>
              </w:rPr>
              <w:br/>
              <w:t xml:space="preserve">                                       └──► Bộ nhớ nhanh: cập nhật nóng (sống 1 giờ)</w:t>
            </w:r>
            <w:r>
              <w:rPr>
                <w:rFonts w:ascii="Consolas" w:hAnsi="Consolas"/>
                <w:sz w:val="17"/>
              </w:rPr>
              <w:br/>
              <w:t xml:space="preserve">                                                    ▲</w:t>
            </w:r>
            <w:r>
              <w:rPr>
                <w:rFonts w:ascii="Consolas" w:hAnsi="Consolas"/>
                <w:sz w:val="17"/>
              </w:rPr>
              <w:br/>
              <w:t xml:space="preserve"> Dữ liệu gốc ──► Kho thô ──► Kho trung tâm ──► Làm sạch &amp; tính hồ sơ</w:t>
            </w:r>
            <w:r>
              <w:rPr>
                <w:rFonts w:ascii="Consolas" w:hAnsi="Consolas"/>
                <w:sz w:val="17"/>
              </w:rPr>
              <w:br/>
              <w:t xml:space="preserve">                                                    │            │</w:t>
            </w:r>
            <w:r>
              <w:rPr>
                <w:rFonts w:ascii="Consolas" w:hAnsi="Consolas"/>
                <w:sz w:val="17"/>
              </w:rPr>
              <w:br/>
              <w:t xml:space="preserve">                                                    │      [Đồng bộ hằng đêm]</w:t>
            </w:r>
            <w:r>
              <w:rPr>
                <w:rFonts w:ascii="Consolas" w:hAnsi="Consolas"/>
                <w:sz w:val="17"/>
              </w:rPr>
              <w:br/>
              <w:t xml:space="preserve">                                                    │            ▼</w:t>
            </w:r>
            <w:r>
              <w:rPr>
                <w:rFonts w:ascii="Consolas" w:hAnsi="Consolas"/>
                <w:sz w:val="17"/>
              </w:rPr>
              <w:br/>
              <w:t xml:space="preserve">                                                    │   Bộ nhớ nhanh: hồ sơ chính thức</w:t>
            </w:r>
            <w:r>
              <w:rPr>
                <w:rFonts w:ascii="Consolas" w:hAnsi="Consolas"/>
                <w:sz w:val="17"/>
              </w:rPr>
              <w:br/>
              <w:t xml:space="preserve">                                                    │            │</w:t>
            </w:r>
            <w:r>
              <w:rPr>
                <w:rFonts w:ascii="Consolas" w:hAnsi="Consolas"/>
                <w:sz w:val="17"/>
              </w:rPr>
              <w:br/>
              <w:t xml:space="preserve">                                          Bảng huấn luyện        ▼</w:t>
            </w:r>
            <w:r>
              <w:rPr>
                <w:rFonts w:ascii="Consolas" w:hAnsi="Consolas"/>
                <w:sz w:val="17"/>
              </w:rPr>
              <w:br/>
              <w:t xml:space="preserve">                                                    │      API trả quyết định</w:t>
            </w:r>
            <w:r>
              <w:rPr>
                <w:rFonts w:ascii="Consolas" w:hAnsi="Consolas"/>
                <w:sz w:val="17"/>
              </w:rPr>
              <w:br/>
              <w:t xml:space="preserve">                                                    └──► Huấn luyện mô hình ──►┘</w:t>
            </w:r>
          </w:p>
        </w:tc>
      </w:tr>
    </w:tbl>
    <w:p w14:paraId="0001E27F" w14:textId="77777777" w:rsidR="00DD63CD" w:rsidRDefault="00DD63CD">
      <w:pPr>
        <w:spacing w:after="40"/>
      </w:pPr>
    </w:p>
    <w:tbl>
      <w:tblPr>
        <w:tblStyle w:val="TableGrid"/>
        <w:tblW w:w="0" w:type="auto"/>
        <w:jc w:val="center"/>
        <w:tblLook w:val="04A0" w:firstRow="1" w:lastRow="0" w:firstColumn="1" w:lastColumn="0" w:noHBand="0" w:noVBand="1"/>
      </w:tblPr>
      <w:tblGrid>
        <w:gridCol w:w="2444"/>
        <w:gridCol w:w="2446"/>
        <w:gridCol w:w="2446"/>
        <w:gridCol w:w="2446"/>
      </w:tblGrid>
      <w:tr w:rsidR="00DD63CD" w14:paraId="5E4674D9" w14:textId="77777777">
        <w:trPr>
          <w:jc w:val="center"/>
        </w:trPr>
        <w:tc>
          <w:tcPr>
            <w:tcW w:w="2448" w:type="dxa"/>
            <w:shd w:val="clear" w:color="auto" w:fill="1F4E79"/>
          </w:tcPr>
          <w:p w14:paraId="635AD4A3" w14:textId="77777777" w:rsidR="00DD63CD" w:rsidRDefault="00000000">
            <w:pPr>
              <w:spacing w:after="40"/>
            </w:pPr>
            <w:r>
              <w:rPr>
                <w:b/>
                <w:color w:val="FFFFFF"/>
                <w:sz w:val="20"/>
              </w:rPr>
              <w:t>#</w:t>
            </w:r>
          </w:p>
        </w:tc>
        <w:tc>
          <w:tcPr>
            <w:tcW w:w="2448" w:type="dxa"/>
            <w:shd w:val="clear" w:color="auto" w:fill="1F4E79"/>
          </w:tcPr>
          <w:p w14:paraId="2E9C5B64" w14:textId="77777777" w:rsidR="00DD63CD" w:rsidRDefault="00000000">
            <w:pPr>
              <w:spacing w:after="40"/>
            </w:pPr>
            <w:r>
              <w:rPr>
                <w:b/>
                <w:color w:val="FFFFFF"/>
                <w:sz w:val="20"/>
              </w:rPr>
              <w:t>Luồng</w:t>
            </w:r>
          </w:p>
        </w:tc>
        <w:tc>
          <w:tcPr>
            <w:tcW w:w="2448" w:type="dxa"/>
            <w:shd w:val="clear" w:color="auto" w:fill="1F4E79"/>
          </w:tcPr>
          <w:p w14:paraId="3F6ADB6D" w14:textId="77777777" w:rsidR="00DD63CD" w:rsidRDefault="00000000">
            <w:pPr>
              <w:spacing w:after="40"/>
            </w:pPr>
            <w:r>
              <w:rPr>
                <w:b/>
                <w:color w:val="FFFFFF"/>
                <w:sz w:val="20"/>
              </w:rPr>
              <w:t>Đường đi</w:t>
            </w:r>
          </w:p>
        </w:tc>
        <w:tc>
          <w:tcPr>
            <w:tcW w:w="2448" w:type="dxa"/>
            <w:shd w:val="clear" w:color="auto" w:fill="1F4E79"/>
          </w:tcPr>
          <w:p w14:paraId="0170C51C" w14:textId="77777777" w:rsidR="00DD63CD" w:rsidRDefault="00000000">
            <w:pPr>
              <w:spacing w:after="40"/>
            </w:pPr>
            <w:r>
              <w:rPr>
                <w:b/>
                <w:color w:val="FFFFFF"/>
                <w:sz w:val="20"/>
              </w:rPr>
              <w:t>Nhịp</w:t>
            </w:r>
          </w:p>
        </w:tc>
      </w:tr>
      <w:tr w:rsidR="00DD63CD" w14:paraId="5D935DF4" w14:textId="77777777">
        <w:trPr>
          <w:jc w:val="center"/>
        </w:trPr>
        <w:tc>
          <w:tcPr>
            <w:tcW w:w="2448" w:type="dxa"/>
          </w:tcPr>
          <w:p w14:paraId="4FFD9315" w14:textId="77777777" w:rsidR="00DD63CD" w:rsidRDefault="00000000">
            <w:pPr>
              <w:spacing w:after="40"/>
            </w:pPr>
            <w:r>
              <w:rPr>
                <w:sz w:val="20"/>
              </w:rPr>
              <w:t>1</w:t>
            </w:r>
          </w:p>
        </w:tc>
        <w:tc>
          <w:tcPr>
            <w:tcW w:w="2448" w:type="dxa"/>
          </w:tcPr>
          <w:p w14:paraId="4E00614C" w14:textId="77777777" w:rsidR="00DD63CD" w:rsidRDefault="00000000">
            <w:pPr>
              <w:spacing w:after="40"/>
            </w:pPr>
            <w:r>
              <w:rPr>
                <w:b/>
                <w:sz w:val="20"/>
              </w:rPr>
              <w:t>Offline — huấn luyện</w:t>
            </w:r>
          </w:p>
        </w:tc>
        <w:tc>
          <w:tcPr>
            <w:tcW w:w="2448" w:type="dxa"/>
          </w:tcPr>
          <w:p w14:paraId="7FA1842F" w14:textId="77777777" w:rsidR="00DD63CD" w:rsidRDefault="00000000">
            <w:pPr>
              <w:spacing w:after="40"/>
            </w:pPr>
            <w:r>
              <w:rPr>
                <w:sz w:val="20"/>
              </w:rPr>
              <w:t>Kho thô → kho trung tâm → làm sạch → bảng huấn luyện → mô hình</w:t>
            </w:r>
          </w:p>
        </w:tc>
        <w:tc>
          <w:tcPr>
            <w:tcW w:w="2448" w:type="dxa"/>
          </w:tcPr>
          <w:p w14:paraId="72590EA2" w14:textId="77777777" w:rsidR="00DD63CD" w:rsidRDefault="00000000">
            <w:pPr>
              <w:spacing w:after="40"/>
            </w:pPr>
            <w:r>
              <w:rPr>
                <w:sz w:val="20"/>
              </w:rPr>
              <w:t>Hằng ngày</w:t>
            </w:r>
          </w:p>
        </w:tc>
      </w:tr>
      <w:tr w:rsidR="00DD63CD" w14:paraId="4C9F10DD" w14:textId="77777777">
        <w:trPr>
          <w:jc w:val="center"/>
        </w:trPr>
        <w:tc>
          <w:tcPr>
            <w:tcW w:w="2448" w:type="dxa"/>
            <w:shd w:val="clear" w:color="auto" w:fill="EEF3F8"/>
          </w:tcPr>
          <w:p w14:paraId="79883247" w14:textId="77777777" w:rsidR="00DD63CD" w:rsidRDefault="00000000">
            <w:pPr>
              <w:spacing w:after="40"/>
            </w:pPr>
            <w:r>
              <w:rPr>
                <w:sz w:val="20"/>
              </w:rPr>
              <w:t>2</w:t>
            </w:r>
          </w:p>
        </w:tc>
        <w:tc>
          <w:tcPr>
            <w:tcW w:w="2448" w:type="dxa"/>
            <w:shd w:val="clear" w:color="auto" w:fill="EEF3F8"/>
          </w:tcPr>
          <w:p w14:paraId="78FDC96C" w14:textId="77777777" w:rsidR="00DD63CD" w:rsidRDefault="00000000">
            <w:pPr>
              <w:spacing w:after="40"/>
            </w:pPr>
            <w:r>
              <w:rPr>
                <w:b/>
                <w:sz w:val="20"/>
              </w:rPr>
              <w:t>Online — phục vụ</w:t>
            </w:r>
          </w:p>
        </w:tc>
        <w:tc>
          <w:tcPr>
            <w:tcW w:w="2448" w:type="dxa"/>
            <w:shd w:val="clear" w:color="auto" w:fill="EEF3F8"/>
          </w:tcPr>
          <w:p w14:paraId="3B252959" w14:textId="77777777" w:rsidR="00DD63CD" w:rsidRDefault="00000000">
            <w:pPr>
              <w:spacing w:after="40"/>
            </w:pPr>
            <w:r>
              <w:rPr>
                <w:sz w:val="20"/>
              </w:rPr>
              <w:t>Kho trung tâm → đồng bộ → bộ nhớ nhanh → API</w:t>
            </w:r>
          </w:p>
        </w:tc>
        <w:tc>
          <w:tcPr>
            <w:tcW w:w="2448" w:type="dxa"/>
            <w:shd w:val="clear" w:color="auto" w:fill="EEF3F8"/>
          </w:tcPr>
          <w:p w14:paraId="1BB01194" w14:textId="77777777" w:rsidR="00DD63CD" w:rsidRDefault="00000000">
            <w:pPr>
              <w:spacing w:after="40"/>
            </w:pPr>
            <w:r>
              <w:rPr>
                <w:sz w:val="20"/>
              </w:rPr>
              <w:t>Hằng ngày 01:30</w:t>
            </w:r>
          </w:p>
        </w:tc>
      </w:tr>
      <w:tr w:rsidR="00DD63CD" w14:paraId="6D30D220" w14:textId="77777777">
        <w:trPr>
          <w:jc w:val="center"/>
        </w:trPr>
        <w:tc>
          <w:tcPr>
            <w:tcW w:w="2448" w:type="dxa"/>
          </w:tcPr>
          <w:p w14:paraId="0D56CDAC" w14:textId="77777777" w:rsidR="00DD63CD" w:rsidRDefault="00000000">
            <w:pPr>
              <w:spacing w:after="40"/>
            </w:pPr>
            <w:r>
              <w:rPr>
                <w:sz w:val="20"/>
              </w:rPr>
              <w:t>3</w:t>
            </w:r>
          </w:p>
        </w:tc>
        <w:tc>
          <w:tcPr>
            <w:tcW w:w="2448" w:type="dxa"/>
          </w:tcPr>
          <w:p w14:paraId="561CFBBA" w14:textId="77777777" w:rsidR="00DD63CD" w:rsidRDefault="00000000">
            <w:pPr>
              <w:spacing w:after="40"/>
            </w:pPr>
            <w:r>
              <w:rPr>
                <w:b/>
                <w:sz w:val="20"/>
              </w:rPr>
              <w:t>Thời gian thực</w:t>
            </w:r>
          </w:p>
        </w:tc>
        <w:tc>
          <w:tcPr>
            <w:tcW w:w="2448" w:type="dxa"/>
          </w:tcPr>
          <w:p w14:paraId="30F1E9E9" w14:textId="77777777" w:rsidR="00DD63CD" w:rsidRDefault="00000000">
            <w:pPr>
              <w:spacing w:after="40"/>
            </w:pPr>
            <w:r>
              <w:rPr>
                <w:sz w:val="20"/>
              </w:rPr>
              <w:t>App → hàng đợi → xử lý → bộ nhớ nhanh (lớp phủ, sống 1 giờ)</w:t>
            </w:r>
          </w:p>
        </w:tc>
        <w:tc>
          <w:tcPr>
            <w:tcW w:w="2448" w:type="dxa"/>
          </w:tcPr>
          <w:p w14:paraId="4BA7533B" w14:textId="77777777" w:rsidR="00DD63CD" w:rsidRDefault="00000000">
            <w:pPr>
              <w:spacing w:after="40"/>
            </w:pPr>
            <w:r>
              <w:rPr>
                <w:sz w:val="20"/>
              </w:rPr>
              <w:t>Liên tục, trễ &lt; 30s</w:t>
            </w:r>
          </w:p>
        </w:tc>
      </w:tr>
    </w:tbl>
    <w:p w14:paraId="04FA11B6" w14:textId="77777777" w:rsidR="00DD63CD" w:rsidRDefault="00DD63CD">
      <w:pPr>
        <w:spacing w:after="40"/>
      </w:pPr>
    </w:p>
    <w:p w14:paraId="08861ECE" w14:textId="77777777" w:rsidR="00DD63CD" w:rsidRDefault="00000000">
      <w:pPr>
        <w:pStyle w:val="Heading3"/>
      </w:pPr>
      <w:r>
        <w:t>5.3 Công nghệ dùng và vai trò từng thứ</w:t>
      </w:r>
    </w:p>
    <w:tbl>
      <w:tblPr>
        <w:tblStyle w:val="TableGrid"/>
        <w:tblW w:w="0" w:type="auto"/>
        <w:jc w:val="center"/>
        <w:tblLook w:val="04A0" w:firstRow="1" w:lastRow="0" w:firstColumn="1" w:lastColumn="0" w:noHBand="0" w:noVBand="1"/>
      </w:tblPr>
      <w:tblGrid>
        <w:gridCol w:w="4891"/>
        <w:gridCol w:w="4891"/>
      </w:tblGrid>
      <w:tr w:rsidR="00DD63CD" w14:paraId="673A277B" w14:textId="77777777">
        <w:trPr>
          <w:jc w:val="center"/>
        </w:trPr>
        <w:tc>
          <w:tcPr>
            <w:tcW w:w="4896" w:type="dxa"/>
            <w:shd w:val="clear" w:color="auto" w:fill="1F4E79"/>
          </w:tcPr>
          <w:p w14:paraId="1C587458" w14:textId="77777777" w:rsidR="00DD63CD" w:rsidRDefault="00000000">
            <w:pPr>
              <w:spacing w:after="40"/>
            </w:pPr>
            <w:r>
              <w:rPr>
                <w:b/>
                <w:color w:val="FFFFFF"/>
                <w:sz w:val="20"/>
              </w:rPr>
              <w:t>Công nghệ</w:t>
            </w:r>
          </w:p>
        </w:tc>
        <w:tc>
          <w:tcPr>
            <w:tcW w:w="4896" w:type="dxa"/>
            <w:shd w:val="clear" w:color="auto" w:fill="1F4E79"/>
          </w:tcPr>
          <w:p w14:paraId="08740D98" w14:textId="77777777" w:rsidR="00DD63CD" w:rsidRDefault="00000000">
            <w:pPr>
              <w:spacing w:after="40"/>
            </w:pPr>
            <w:r>
              <w:rPr>
                <w:b/>
                <w:color w:val="FFFFFF"/>
                <w:sz w:val="20"/>
              </w:rPr>
              <w:t>Vai trò trong hệ thống này</w:t>
            </w:r>
          </w:p>
        </w:tc>
      </w:tr>
      <w:tr w:rsidR="00DD63CD" w14:paraId="2CD23D07" w14:textId="77777777">
        <w:trPr>
          <w:jc w:val="center"/>
        </w:trPr>
        <w:tc>
          <w:tcPr>
            <w:tcW w:w="4896" w:type="dxa"/>
          </w:tcPr>
          <w:p w14:paraId="3D097A6B" w14:textId="77777777" w:rsidR="00DD63CD" w:rsidRDefault="00000000">
            <w:pPr>
              <w:spacing w:after="40"/>
            </w:pPr>
            <w:r>
              <w:rPr>
                <w:b/>
                <w:sz w:val="20"/>
              </w:rPr>
              <w:t>Kafka</w:t>
            </w:r>
          </w:p>
        </w:tc>
        <w:tc>
          <w:tcPr>
            <w:tcW w:w="4896" w:type="dxa"/>
          </w:tcPr>
          <w:p w14:paraId="2FAA2174" w14:textId="77777777" w:rsidR="00DD63CD" w:rsidRDefault="00000000">
            <w:pPr>
              <w:spacing w:after="40"/>
            </w:pPr>
            <w:r>
              <w:rPr>
                <w:sz w:val="20"/>
              </w:rPr>
              <w:t>Đường ống nhận sự kiện khách hàng theo thời gian thực. Nhận trước, xử lý sau → app không bị chậm vì chờ</w:t>
            </w:r>
          </w:p>
        </w:tc>
      </w:tr>
      <w:tr w:rsidR="00DD63CD" w14:paraId="5FC65B73" w14:textId="77777777">
        <w:trPr>
          <w:jc w:val="center"/>
        </w:trPr>
        <w:tc>
          <w:tcPr>
            <w:tcW w:w="4896" w:type="dxa"/>
            <w:shd w:val="clear" w:color="auto" w:fill="EEF3F8"/>
          </w:tcPr>
          <w:p w14:paraId="187BFFE0" w14:textId="77777777" w:rsidR="00DD63CD" w:rsidRDefault="00000000">
            <w:pPr>
              <w:spacing w:after="40"/>
            </w:pPr>
            <w:r>
              <w:rPr>
                <w:b/>
                <w:sz w:val="20"/>
              </w:rPr>
              <w:t>MinIO</w:t>
            </w:r>
          </w:p>
        </w:tc>
        <w:tc>
          <w:tcPr>
            <w:tcW w:w="4896" w:type="dxa"/>
            <w:shd w:val="clear" w:color="auto" w:fill="EEF3F8"/>
          </w:tcPr>
          <w:p w14:paraId="6813EF0B" w14:textId="77777777" w:rsidR="00DD63CD" w:rsidRDefault="00000000">
            <w:pPr>
              <w:spacing w:after="40"/>
            </w:pPr>
            <w:r>
              <w:rPr>
                <w:sz w:val="20"/>
              </w:rPr>
              <w:t>Kho lưu dữ liệu thô, giữ nguyên bản gốc để sau này kiểm chứng lại được</w:t>
            </w:r>
          </w:p>
        </w:tc>
      </w:tr>
      <w:tr w:rsidR="00DD63CD" w14:paraId="6F6E1118" w14:textId="77777777">
        <w:trPr>
          <w:jc w:val="center"/>
        </w:trPr>
        <w:tc>
          <w:tcPr>
            <w:tcW w:w="4896" w:type="dxa"/>
          </w:tcPr>
          <w:p w14:paraId="57AF3E8A" w14:textId="77777777" w:rsidR="00DD63CD" w:rsidRDefault="00000000">
            <w:pPr>
              <w:spacing w:after="40"/>
            </w:pPr>
            <w:r>
              <w:rPr>
                <w:b/>
                <w:sz w:val="20"/>
              </w:rPr>
              <w:t>DuckDB</w:t>
            </w:r>
          </w:p>
        </w:tc>
        <w:tc>
          <w:tcPr>
            <w:tcW w:w="4896" w:type="dxa"/>
          </w:tcPr>
          <w:p w14:paraId="78FF2652" w14:textId="77777777" w:rsidR="00DD63CD" w:rsidRDefault="00000000">
            <w:pPr>
              <w:spacing w:after="40"/>
            </w:pPr>
            <w:r>
              <w:rPr>
                <w:sz w:val="20"/>
              </w:rPr>
              <w:t xml:space="preserve">Nơi tính toán trên dữ liệu lớn — đóng vai kho dữ liệu trung tâm, </w:t>
            </w:r>
            <w:r>
              <w:rPr>
                <w:b/>
                <w:sz w:val="20"/>
              </w:rPr>
              <w:t>nguồn sự thật</w:t>
            </w:r>
            <w:r>
              <w:rPr>
                <w:sz w:val="20"/>
              </w:rPr>
              <w:t xml:space="preserve"> (thay cho BigQuery khi chạy local)</w:t>
            </w:r>
          </w:p>
        </w:tc>
      </w:tr>
      <w:tr w:rsidR="00DD63CD" w14:paraId="73489ABD" w14:textId="77777777">
        <w:trPr>
          <w:jc w:val="center"/>
        </w:trPr>
        <w:tc>
          <w:tcPr>
            <w:tcW w:w="4896" w:type="dxa"/>
            <w:shd w:val="clear" w:color="auto" w:fill="EEF3F8"/>
          </w:tcPr>
          <w:p w14:paraId="6C92C8EA" w14:textId="77777777" w:rsidR="00DD63CD" w:rsidRDefault="00000000">
            <w:pPr>
              <w:spacing w:after="40"/>
            </w:pPr>
            <w:r>
              <w:rPr>
                <w:b/>
                <w:sz w:val="20"/>
              </w:rPr>
              <w:t>dbt</w:t>
            </w:r>
          </w:p>
        </w:tc>
        <w:tc>
          <w:tcPr>
            <w:tcW w:w="4896" w:type="dxa"/>
            <w:shd w:val="clear" w:color="auto" w:fill="EEF3F8"/>
          </w:tcPr>
          <w:p w14:paraId="5632BB4F" w14:textId="77777777" w:rsidR="00DD63CD" w:rsidRDefault="00000000">
            <w:pPr>
              <w:spacing w:after="40"/>
            </w:pPr>
            <w:r>
              <w:rPr>
                <w:sz w:val="20"/>
              </w:rPr>
              <w:t xml:space="preserve">Biến dữ liệu thô thành hồ sơ khách hàng dùng được qua 3 tầng: </w:t>
            </w:r>
            <w:r>
              <w:rPr>
                <w:i/>
                <w:sz w:val="20"/>
              </w:rPr>
              <w:t>thô → sạch → sẵn dùng</w:t>
            </w:r>
            <w:r>
              <w:rPr>
                <w:sz w:val="20"/>
              </w:rPr>
              <w:t>, kèm luôn kiểm tra chất lượng</w:t>
            </w:r>
          </w:p>
        </w:tc>
      </w:tr>
      <w:tr w:rsidR="00DD63CD" w14:paraId="76EBDC0F" w14:textId="77777777">
        <w:trPr>
          <w:jc w:val="center"/>
        </w:trPr>
        <w:tc>
          <w:tcPr>
            <w:tcW w:w="4896" w:type="dxa"/>
          </w:tcPr>
          <w:p w14:paraId="43654B15" w14:textId="77777777" w:rsidR="00DD63CD" w:rsidRDefault="00000000">
            <w:pPr>
              <w:spacing w:after="40"/>
            </w:pPr>
            <w:r>
              <w:rPr>
                <w:b/>
                <w:sz w:val="20"/>
              </w:rPr>
              <w:t>Redis</w:t>
            </w:r>
          </w:p>
        </w:tc>
        <w:tc>
          <w:tcPr>
            <w:tcW w:w="4896" w:type="dxa"/>
          </w:tcPr>
          <w:p w14:paraId="1FFE3960" w14:textId="77777777" w:rsidR="00DD63CD" w:rsidRDefault="00000000">
            <w:pPr>
              <w:spacing w:after="40"/>
            </w:pPr>
            <w:r>
              <w:rPr>
                <w:sz w:val="20"/>
              </w:rPr>
              <w:t>Bộ nhớ đọc cực nhanh, giữ bản sao hồ sơ khách để trả lời trong vài mili giây</w:t>
            </w:r>
          </w:p>
        </w:tc>
      </w:tr>
      <w:tr w:rsidR="00DD63CD" w14:paraId="12514173" w14:textId="77777777">
        <w:trPr>
          <w:jc w:val="center"/>
        </w:trPr>
        <w:tc>
          <w:tcPr>
            <w:tcW w:w="4896" w:type="dxa"/>
            <w:shd w:val="clear" w:color="auto" w:fill="EEF3F8"/>
          </w:tcPr>
          <w:p w14:paraId="51661087" w14:textId="77777777" w:rsidR="00DD63CD" w:rsidRDefault="00000000">
            <w:pPr>
              <w:spacing w:after="40"/>
            </w:pPr>
            <w:r>
              <w:rPr>
                <w:b/>
                <w:sz w:val="20"/>
              </w:rPr>
              <w:t>Airflow</w:t>
            </w:r>
          </w:p>
        </w:tc>
        <w:tc>
          <w:tcPr>
            <w:tcW w:w="4896" w:type="dxa"/>
            <w:shd w:val="clear" w:color="auto" w:fill="EEF3F8"/>
          </w:tcPr>
          <w:p w14:paraId="5394E63B" w14:textId="77777777" w:rsidR="00DD63CD" w:rsidRDefault="00000000">
            <w:pPr>
              <w:spacing w:after="40"/>
            </w:pPr>
            <w:r>
              <w:rPr>
                <w:sz w:val="20"/>
              </w:rPr>
              <w:t>Người quản đốc: chạy công việc theo lịch, tự thử lại khi lỗi, báo khi hỏng</w:t>
            </w:r>
          </w:p>
        </w:tc>
      </w:tr>
      <w:tr w:rsidR="00DD63CD" w14:paraId="79893DD8" w14:textId="77777777">
        <w:trPr>
          <w:jc w:val="center"/>
        </w:trPr>
        <w:tc>
          <w:tcPr>
            <w:tcW w:w="4896" w:type="dxa"/>
          </w:tcPr>
          <w:p w14:paraId="52488E5A" w14:textId="77777777" w:rsidR="00DD63CD" w:rsidRDefault="00000000">
            <w:pPr>
              <w:spacing w:after="40"/>
            </w:pPr>
            <w:r>
              <w:rPr>
                <w:b/>
                <w:sz w:val="20"/>
              </w:rPr>
              <w:t>FastAPI</w:t>
            </w:r>
          </w:p>
        </w:tc>
        <w:tc>
          <w:tcPr>
            <w:tcW w:w="4896" w:type="dxa"/>
          </w:tcPr>
          <w:p w14:paraId="4489E7AA" w14:textId="77777777" w:rsidR="00DD63CD" w:rsidRDefault="00000000">
            <w:pPr>
              <w:spacing w:after="40"/>
            </w:pPr>
            <w:r>
              <w:rPr>
                <w:sz w:val="20"/>
              </w:rPr>
              <w:t xml:space="preserve">Cửa nhận yêu cầu từ app: </w:t>
            </w:r>
            <w:r>
              <w:rPr>
                <w:i/>
                <w:sz w:val="20"/>
              </w:rPr>
              <w:t>"khách này có nên phát voucher không?"</w:t>
            </w:r>
          </w:p>
        </w:tc>
      </w:tr>
      <w:tr w:rsidR="00DD63CD" w14:paraId="11E2DA90" w14:textId="77777777">
        <w:trPr>
          <w:jc w:val="center"/>
        </w:trPr>
        <w:tc>
          <w:tcPr>
            <w:tcW w:w="4896" w:type="dxa"/>
            <w:shd w:val="clear" w:color="auto" w:fill="EEF3F8"/>
          </w:tcPr>
          <w:p w14:paraId="2116868D" w14:textId="77777777" w:rsidR="00DD63CD" w:rsidRDefault="00000000">
            <w:pPr>
              <w:spacing w:after="40"/>
            </w:pPr>
            <w:r>
              <w:rPr>
                <w:b/>
                <w:sz w:val="20"/>
              </w:rPr>
              <w:t>MLflow</w:t>
            </w:r>
          </w:p>
        </w:tc>
        <w:tc>
          <w:tcPr>
            <w:tcW w:w="4896" w:type="dxa"/>
            <w:shd w:val="clear" w:color="auto" w:fill="EEF3F8"/>
          </w:tcPr>
          <w:p w14:paraId="78348518" w14:textId="77777777" w:rsidR="00DD63CD" w:rsidRDefault="00000000">
            <w:pPr>
              <w:spacing w:after="40"/>
            </w:pPr>
            <w:r>
              <w:rPr>
                <w:sz w:val="20"/>
              </w:rPr>
              <w:t>Nơi lưu mô hình và kết quả huấn luyện — biết bản nào đang chạy, bản nào tốt hơn</w:t>
            </w:r>
          </w:p>
        </w:tc>
      </w:tr>
      <w:tr w:rsidR="00DD63CD" w14:paraId="0C50C76D" w14:textId="77777777">
        <w:trPr>
          <w:jc w:val="center"/>
        </w:trPr>
        <w:tc>
          <w:tcPr>
            <w:tcW w:w="4896" w:type="dxa"/>
          </w:tcPr>
          <w:p w14:paraId="46E78F11" w14:textId="77777777" w:rsidR="00DD63CD" w:rsidRDefault="00000000">
            <w:pPr>
              <w:spacing w:after="40"/>
            </w:pPr>
            <w:r>
              <w:rPr>
                <w:b/>
                <w:sz w:val="20"/>
              </w:rPr>
              <w:t>Grafana + Prometheus + Loki</w:t>
            </w:r>
          </w:p>
        </w:tc>
        <w:tc>
          <w:tcPr>
            <w:tcW w:w="4896" w:type="dxa"/>
          </w:tcPr>
          <w:p w14:paraId="3C686754" w14:textId="77777777" w:rsidR="00DD63CD" w:rsidRDefault="00000000">
            <w:pPr>
              <w:spacing w:after="40"/>
            </w:pPr>
            <w:r>
              <w:rPr>
                <w:sz w:val="20"/>
              </w:rPr>
              <w:t>Màn hình giám sát và nhật ký: dữ liệu chạy tới đâu, tắc chỗ nào, chậm chỗ nào</w:t>
            </w:r>
          </w:p>
        </w:tc>
      </w:tr>
      <w:tr w:rsidR="00DD63CD" w14:paraId="61D64671" w14:textId="77777777">
        <w:trPr>
          <w:jc w:val="center"/>
        </w:trPr>
        <w:tc>
          <w:tcPr>
            <w:tcW w:w="4896" w:type="dxa"/>
            <w:shd w:val="clear" w:color="auto" w:fill="EEF3F8"/>
          </w:tcPr>
          <w:p w14:paraId="11FF6622" w14:textId="77777777" w:rsidR="00DD63CD" w:rsidRDefault="00000000">
            <w:pPr>
              <w:spacing w:after="40"/>
            </w:pPr>
            <w:r>
              <w:rPr>
                <w:b/>
                <w:sz w:val="20"/>
              </w:rPr>
              <w:lastRenderedPageBreak/>
              <w:t>Postgres</w:t>
            </w:r>
          </w:p>
        </w:tc>
        <w:tc>
          <w:tcPr>
            <w:tcW w:w="4896" w:type="dxa"/>
            <w:shd w:val="clear" w:color="auto" w:fill="EEF3F8"/>
          </w:tcPr>
          <w:p w14:paraId="0DFDEF69" w14:textId="77777777" w:rsidR="00DD63CD" w:rsidRDefault="00000000">
            <w:pPr>
              <w:spacing w:after="40"/>
            </w:pPr>
            <w:r>
              <w:rPr>
                <w:sz w:val="20"/>
              </w:rPr>
              <w:t>Sổ ghi chép vận hành: lịch sử đồng bộ, kết quả kiểm tra chất lượng, nhật ký quyết định</w:t>
            </w:r>
          </w:p>
        </w:tc>
      </w:tr>
      <w:tr w:rsidR="00DD63CD" w14:paraId="28A9BB0C" w14:textId="77777777">
        <w:trPr>
          <w:jc w:val="center"/>
        </w:trPr>
        <w:tc>
          <w:tcPr>
            <w:tcW w:w="4896" w:type="dxa"/>
          </w:tcPr>
          <w:p w14:paraId="745938D6" w14:textId="77777777" w:rsidR="00DD63CD" w:rsidRDefault="00000000">
            <w:pPr>
              <w:spacing w:after="40"/>
            </w:pPr>
            <w:r>
              <w:rPr>
                <w:b/>
                <w:sz w:val="20"/>
              </w:rPr>
              <w:t>Docker</w:t>
            </w:r>
          </w:p>
        </w:tc>
        <w:tc>
          <w:tcPr>
            <w:tcW w:w="4896" w:type="dxa"/>
          </w:tcPr>
          <w:p w14:paraId="1DE65724" w14:textId="77777777" w:rsidR="00DD63CD" w:rsidRDefault="00000000">
            <w:pPr>
              <w:spacing w:after="40"/>
            </w:pPr>
            <w:r>
              <w:rPr>
                <w:sz w:val="20"/>
              </w:rPr>
              <w:t>Đóng gói tất cả, bật lên bằng một câu lệnh, máy ai chạy cũng như nhau</w:t>
            </w:r>
          </w:p>
        </w:tc>
      </w:tr>
    </w:tbl>
    <w:p w14:paraId="12799354" w14:textId="77777777" w:rsidR="00DD63CD" w:rsidRDefault="00DD63CD">
      <w:pPr>
        <w:spacing w:after="40"/>
      </w:pPr>
    </w:p>
    <w:p w14:paraId="5D15BA6E" w14:textId="77777777" w:rsidR="00DD63CD" w:rsidRDefault="00000000">
      <w:pPr>
        <w:pStyle w:val="Heading3"/>
      </w:pPr>
      <w:r>
        <w:t>5.4 Ba quyết định thiết kế quan trọng nhất</w:t>
      </w:r>
    </w:p>
    <w:p w14:paraId="259E01A7" w14:textId="77777777" w:rsidR="00DD63CD" w:rsidRDefault="00000000">
      <w:pPr>
        <w:jc w:val="both"/>
      </w:pPr>
      <w:r>
        <w:rPr>
          <w:b/>
        </w:rPr>
        <w:t>① Một bản "hợp đồng dữ liệu" duy nhất</w:t>
      </w:r>
    </w:p>
    <w:p w14:paraId="39B22887" w14:textId="77777777" w:rsidR="00DD63CD" w:rsidRDefault="00000000">
      <w:pPr>
        <w:jc w:val="both"/>
      </w:pPr>
      <w:r>
        <w:t xml:space="preserve">Danh sách đặc trưng được khai báo ở </w:t>
      </w:r>
      <w:r>
        <w:rPr>
          <w:b/>
        </w:rPr>
        <w:t>đúng một chỗ</w:t>
      </w:r>
      <w:r>
        <w:t>. Cả ba nơi — bước làm sạch, bước đồng bộ, và API — đều đọc chung file đó. Muốn thêm/bớt đặc trưng chỉ sửa một file, toàn hệ thống tự khớp theo.</w:t>
      </w:r>
    </w:p>
    <w:p w14:paraId="02C99A1D" w14:textId="77777777" w:rsidR="00DD63CD" w:rsidRDefault="00000000">
      <w:pPr>
        <w:jc w:val="both"/>
      </w:pPr>
      <w:r>
        <w:rPr>
          <w:i/>
        </w:rPr>
        <w:t>Vì sao quan trọng:</w:t>
      </w:r>
      <w:r>
        <w:t xml:space="preserve"> đây là cách chặn tận gốc rủi ro lớn nhất — dữ liệu lúc học và lúc dùng bị lệch nhau.</w:t>
      </w:r>
    </w:p>
    <w:p w14:paraId="0B2A0090" w14:textId="77777777" w:rsidR="00DD63CD" w:rsidRDefault="00000000">
      <w:pPr>
        <w:jc w:val="both"/>
      </w:pPr>
      <w:r>
        <w:rPr>
          <w:b/>
        </w:rPr>
        <w:t>② Thay dữ liệu mà không gián đoạn phục vụ</w:t>
      </w:r>
    </w:p>
    <w:p w14:paraId="6564465D" w14:textId="77777777" w:rsidR="00DD63CD" w:rsidRDefault="00000000">
      <w:pPr>
        <w:jc w:val="both"/>
      </w:pPr>
      <w:r>
        <w:t>Mỗi đêm phải thay hồ sơ của hơn 1,1 triệu khách. Nếu ghi đè trực tiếp thì giữa chừng sẽ có người dùng hồ sơ mới, người dùng hồ sơ cũ → quyết định không nhất quán.</w:t>
      </w:r>
    </w:p>
    <w:p w14:paraId="52EC5B81" w14:textId="77777777" w:rsidR="00DD63CD" w:rsidRDefault="00000000">
      <w:pPr>
        <w:jc w:val="both"/>
      </w:pPr>
      <w:r>
        <w:t xml:space="preserve">Cách làm: </w:t>
      </w:r>
      <w:r>
        <w:rPr>
          <w:b/>
        </w:rPr>
        <w:t>ghi bộ mới vào chỗ khác → kiểm tra kỹ → rồi đổi biển chỉ đường trong một nhịp.</w:t>
      </w:r>
    </w:p>
    <w:tbl>
      <w:tblPr>
        <w:tblStyle w:val="TableGrid"/>
        <w:tblW w:w="0" w:type="auto"/>
        <w:jc w:val="center"/>
        <w:tblLook w:val="04A0" w:firstRow="1" w:lastRow="0" w:firstColumn="1" w:lastColumn="0" w:noHBand="0" w:noVBand="1"/>
      </w:tblPr>
      <w:tblGrid>
        <w:gridCol w:w="4891"/>
        <w:gridCol w:w="4891"/>
      </w:tblGrid>
      <w:tr w:rsidR="00DD63CD" w14:paraId="0B25711F" w14:textId="77777777">
        <w:trPr>
          <w:jc w:val="center"/>
        </w:trPr>
        <w:tc>
          <w:tcPr>
            <w:tcW w:w="4896" w:type="dxa"/>
            <w:shd w:val="clear" w:color="auto" w:fill="1F4E79"/>
          </w:tcPr>
          <w:p w14:paraId="507F4CD6" w14:textId="77777777" w:rsidR="00DD63CD" w:rsidRDefault="00000000">
            <w:pPr>
              <w:spacing w:after="40"/>
            </w:pPr>
            <w:r>
              <w:rPr>
                <w:b/>
                <w:color w:val="FFFFFF"/>
                <w:sz w:val="20"/>
              </w:rPr>
              <w:t>Tình huống</w:t>
            </w:r>
          </w:p>
        </w:tc>
        <w:tc>
          <w:tcPr>
            <w:tcW w:w="4896" w:type="dxa"/>
            <w:shd w:val="clear" w:color="auto" w:fill="1F4E79"/>
          </w:tcPr>
          <w:p w14:paraId="3EB399F0" w14:textId="77777777" w:rsidR="00DD63CD" w:rsidRDefault="00000000">
            <w:pPr>
              <w:spacing w:after="40"/>
            </w:pPr>
            <w:r>
              <w:rPr>
                <w:b/>
                <w:color w:val="FFFFFF"/>
                <w:sz w:val="20"/>
              </w:rPr>
              <w:t>Hệ thống xử lý thế nào</w:t>
            </w:r>
          </w:p>
        </w:tc>
      </w:tr>
      <w:tr w:rsidR="00DD63CD" w14:paraId="19810FC0" w14:textId="77777777">
        <w:trPr>
          <w:jc w:val="center"/>
        </w:trPr>
        <w:tc>
          <w:tcPr>
            <w:tcW w:w="4896" w:type="dxa"/>
          </w:tcPr>
          <w:p w14:paraId="36715913" w14:textId="77777777" w:rsidR="00DD63CD" w:rsidRDefault="00000000">
            <w:pPr>
              <w:spacing w:after="40"/>
            </w:pPr>
            <w:r>
              <w:rPr>
                <w:sz w:val="20"/>
              </w:rPr>
              <w:t>Kiểm tra không đạt</w:t>
            </w:r>
          </w:p>
        </w:tc>
        <w:tc>
          <w:tcPr>
            <w:tcW w:w="4896" w:type="dxa"/>
          </w:tcPr>
          <w:p w14:paraId="35730B30" w14:textId="77777777" w:rsidR="00DD63CD" w:rsidRDefault="00000000">
            <w:pPr>
              <w:spacing w:after="40"/>
            </w:pPr>
            <w:r>
              <w:rPr>
                <w:b/>
                <w:sz w:val="20"/>
              </w:rPr>
              <w:t>Không đổi</w:t>
            </w:r>
            <w:r>
              <w:rPr>
                <w:sz w:val="20"/>
              </w:rPr>
              <w:t xml:space="preserve"> — khách vẫn dùng bộ cũ, không ai bị ảnh hưởng</w:t>
            </w:r>
          </w:p>
        </w:tc>
      </w:tr>
      <w:tr w:rsidR="00DD63CD" w14:paraId="6301C5C9" w14:textId="77777777">
        <w:trPr>
          <w:jc w:val="center"/>
        </w:trPr>
        <w:tc>
          <w:tcPr>
            <w:tcW w:w="4896" w:type="dxa"/>
            <w:shd w:val="clear" w:color="auto" w:fill="EEF3F8"/>
          </w:tcPr>
          <w:p w14:paraId="0745EE07" w14:textId="77777777" w:rsidR="00DD63CD" w:rsidRDefault="00000000">
            <w:pPr>
              <w:spacing w:after="40"/>
            </w:pPr>
            <w:r>
              <w:rPr>
                <w:sz w:val="20"/>
              </w:rPr>
              <w:t>Đổi xong mới phát hiện sai</w:t>
            </w:r>
          </w:p>
        </w:tc>
        <w:tc>
          <w:tcPr>
            <w:tcW w:w="4896" w:type="dxa"/>
            <w:shd w:val="clear" w:color="auto" w:fill="EEF3F8"/>
          </w:tcPr>
          <w:p w14:paraId="20C93BA4" w14:textId="77777777" w:rsidR="00DD63CD" w:rsidRDefault="00000000">
            <w:pPr>
              <w:spacing w:after="40"/>
            </w:pPr>
            <w:r>
              <w:rPr>
                <w:b/>
                <w:sz w:val="20"/>
              </w:rPr>
              <w:t>Trỏ ngược lại</w:t>
            </w:r>
            <w:r>
              <w:rPr>
                <w:sz w:val="20"/>
              </w:rPr>
              <w:t xml:space="preserve"> — phục hồi ngay lập tức</w:t>
            </w:r>
          </w:p>
        </w:tc>
      </w:tr>
      <w:tr w:rsidR="00DD63CD" w14:paraId="05948475" w14:textId="77777777">
        <w:trPr>
          <w:jc w:val="center"/>
        </w:trPr>
        <w:tc>
          <w:tcPr>
            <w:tcW w:w="4896" w:type="dxa"/>
          </w:tcPr>
          <w:p w14:paraId="560DAD99" w14:textId="77777777" w:rsidR="00DD63CD" w:rsidRDefault="00000000">
            <w:pPr>
              <w:spacing w:after="40"/>
            </w:pPr>
            <w:r>
              <w:rPr>
                <w:sz w:val="20"/>
              </w:rPr>
              <w:t>Chạy nửa chừng bị lỗi</w:t>
            </w:r>
          </w:p>
        </w:tc>
        <w:tc>
          <w:tcPr>
            <w:tcW w:w="4896" w:type="dxa"/>
          </w:tcPr>
          <w:p w14:paraId="65C9B0E7" w14:textId="77777777" w:rsidR="00DD63CD" w:rsidRDefault="00000000">
            <w:pPr>
              <w:spacing w:after="40"/>
            </w:pPr>
            <w:r>
              <w:rPr>
                <w:sz w:val="20"/>
              </w:rPr>
              <w:t xml:space="preserve">Chạy lại </w:t>
            </w:r>
            <w:r>
              <w:rPr>
                <w:b/>
                <w:sz w:val="20"/>
              </w:rPr>
              <w:t>chỉ làm phần còn thiếu</w:t>
            </w:r>
            <w:r>
              <w:rPr>
                <w:sz w:val="20"/>
              </w:rPr>
              <w:t>, không làm lại từ đầu</w:t>
            </w:r>
          </w:p>
        </w:tc>
      </w:tr>
    </w:tbl>
    <w:p w14:paraId="2DAA3D9E" w14:textId="77777777" w:rsidR="00DD63CD" w:rsidRDefault="00DD63CD">
      <w:pPr>
        <w:spacing w:after="40"/>
      </w:pPr>
    </w:p>
    <w:p w14:paraId="770AAA51" w14:textId="77777777" w:rsidR="00DD63CD" w:rsidRDefault="00000000">
      <w:pPr>
        <w:jc w:val="both"/>
      </w:pPr>
      <w:r>
        <w:t xml:space="preserve">Dữ liệu được chia thành </w:t>
      </w:r>
      <w:r>
        <w:rPr>
          <w:b/>
        </w:rPr>
        <w:t>32 phần độc lập</w:t>
      </w:r>
      <w:r>
        <w:t>, lỗi phần nào chỉ làm lại phần đó.</w:t>
      </w:r>
    </w:p>
    <w:p w14:paraId="6F34D00C" w14:textId="77777777" w:rsidR="00DD63CD" w:rsidRDefault="00000000">
      <w:pPr>
        <w:jc w:val="both"/>
      </w:pPr>
      <w:r>
        <w:rPr>
          <w:b/>
        </w:rPr>
        <w:t>③ Bốn yêu cầu của đề bài được cài đặt ở đâu</w:t>
      </w:r>
    </w:p>
    <w:tbl>
      <w:tblPr>
        <w:tblStyle w:val="TableGrid"/>
        <w:tblW w:w="0" w:type="auto"/>
        <w:jc w:val="center"/>
        <w:tblLook w:val="04A0" w:firstRow="1" w:lastRow="0" w:firstColumn="1" w:lastColumn="0" w:noHBand="0" w:noVBand="1"/>
      </w:tblPr>
      <w:tblGrid>
        <w:gridCol w:w="4891"/>
        <w:gridCol w:w="4891"/>
      </w:tblGrid>
      <w:tr w:rsidR="00DD63CD" w14:paraId="5DBD8F1C" w14:textId="77777777">
        <w:trPr>
          <w:jc w:val="center"/>
        </w:trPr>
        <w:tc>
          <w:tcPr>
            <w:tcW w:w="4896" w:type="dxa"/>
            <w:shd w:val="clear" w:color="auto" w:fill="1F4E79"/>
          </w:tcPr>
          <w:p w14:paraId="581E487B" w14:textId="77777777" w:rsidR="00DD63CD" w:rsidRDefault="00000000">
            <w:pPr>
              <w:spacing w:after="40"/>
            </w:pPr>
            <w:r>
              <w:rPr>
                <w:b/>
                <w:color w:val="FFFFFF"/>
                <w:sz w:val="20"/>
              </w:rPr>
              <w:t>Yêu cầu</w:t>
            </w:r>
          </w:p>
        </w:tc>
        <w:tc>
          <w:tcPr>
            <w:tcW w:w="4896" w:type="dxa"/>
            <w:shd w:val="clear" w:color="auto" w:fill="1F4E79"/>
          </w:tcPr>
          <w:p w14:paraId="1CCF74B9" w14:textId="77777777" w:rsidR="00DD63CD" w:rsidRDefault="00000000">
            <w:pPr>
              <w:spacing w:after="40"/>
            </w:pPr>
            <w:r>
              <w:rPr>
                <w:b/>
                <w:color w:val="FFFFFF"/>
                <w:sz w:val="20"/>
              </w:rPr>
              <w:t>Cách hiện thực</w:t>
            </w:r>
          </w:p>
        </w:tc>
      </w:tr>
      <w:tr w:rsidR="00DD63CD" w14:paraId="72E432C2" w14:textId="77777777">
        <w:trPr>
          <w:jc w:val="center"/>
        </w:trPr>
        <w:tc>
          <w:tcPr>
            <w:tcW w:w="4896" w:type="dxa"/>
          </w:tcPr>
          <w:p w14:paraId="4C27FDF6" w14:textId="77777777" w:rsidR="00DD63CD" w:rsidRDefault="00000000">
            <w:pPr>
              <w:spacing w:after="40"/>
            </w:pPr>
            <w:r>
              <w:rPr>
                <w:b/>
                <w:sz w:val="20"/>
              </w:rPr>
              <w:t>Consistency</w:t>
            </w:r>
          </w:p>
        </w:tc>
        <w:tc>
          <w:tcPr>
            <w:tcW w:w="4896" w:type="dxa"/>
          </w:tcPr>
          <w:p w14:paraId="3546A993" w14:textId="77777777" w:rsidR="00DD63CD" w:rsidRDefault="00000000">
            <w:pPr>
              <w:spacing w:after="40"/>
            </w:pPr>
            <w:r>
              <w:rPr>
                <w:sz w:val="20"/>
              </w:rPr>
              <w:t xml:space="preserve">Đối chiếu mẫu giữa bản sao và kho gốc + so tổng số dòng </w:t>
            </w:r>
            <w:r>
              <w:rPr>
                <w:b/>
                <w:sz w:val="20"/>
              </w:rPr>
              <w:t>trước khi</w:t>
            </w:r>
            <w:r>
              <w:rPr>
                <w:sz w:val="20"/>
              </w:rPr>
              <w:t xml:space="preserve"> cho phép đổi sang bộ mới</w:t>
            </w:r>
          </w:p>
        </w:tc>
      </w:tr>
      <w:tr w:rsidR="00DD63CD" w14:paraId="5F2155D5" w14:textId="77777777">
        <w:trPr>
          <w:jc w:val="center"/>
        </w:trPr>
        <w:tc>
          <w:tcPr>
            <w:tcW w:w="4896" w:type="dxa"/>
            <w:shd w:val="clear" w:color="auto" w:fill="EEF3F8"/>
          </w:tcPr>
          <w:p w14:paraId="377C2BD2" w14:textId="77777777" w:rsidR="00DD63CD" w:rsidRDefault="00000000">
            <w:pPr>
              <w:spacing w:after="40"/>
            </w:pPr>
            <w:r>
              <w:rPr>
                <w:b/>
                <w:sz w:val="20"/>
              </w:rPr>
              <w:t>Freshness</w:t>
            </w:r>
          </w:p>
        </w:tc>
        <w:tc>
          <w:tcPr>
            <w:tcW w:w="4896" w:type="dxa"/>
            <w:shd w:val="clear" w:color="auto" w:fill="EEF3F8"/>
          </w:tcPr>
          <w:p w14:paraId="31A9EE22" w14:textId="77777777" w:rsidR="00DD63CD" w:rsidRDefault="00000000">
            <w:pPr>
              <w:spacing w:after="40"/>
            </w:pPr>
            <w:r>
              <w:rPr>
                <w:sz w:val="20"/>
              </w:rPr>
              <w:t>Mỗi bộ dữ liệu mang tên theo ngày; có cảnh báo tự động nếu dữ liệu cũ quá 26 giờ</w:t>
            </w:r>
          </w:p>
        </w:tc>
      </w:tr>
      <w:tr w:rsidR="00DD63CD" w14:paraId="4F94CAE1" w14:textId="77777777">
        <w:trPr>
          <w:jc w:val="center"/>
        </w:trPr>
        <w:tc>
          <w:tcPr>
            <w:tcW w:w="4896" w:type="dxa"/>
          </w:tcPr>
          <w:p w14:paraId="1CE6B129" w14:textId="77777777" w:rsidR="00DD63CD" w:rsidRDefault="00000000">
            <w:pPr>
              <w:spacing w:after="40"/>
            </w:pPr>
            <w:r>
              <w:rPr>
                <w:b/>
                <w:sz w:val="20"/>
              </w:rPr>
              <w:t>Idempotency</w:t>
            </w:r>
          </w:p>
        </w:tc>
        <w:tc>
          <w:tcPr>
            <w:tcW w:w="4896" w:type="dxa"/>
          </w:tcPr>
          <w:p w14:paraId="59273122" w14:textId="77777777" w:rsidR="00DD63CD" w:rsidRDefault="00000000">
            <w:pPr>
              <w:spacing w:after="40"/>
            </w:pPr>
            <w:r>
              <w:rPr>
                <w:sz w:val="20"/>
              </w:rPr>
              <w:t>Tên bộ dữ liệu sinh theo quy tắc cố định; phần nào ghi xong được đánh dấu, chạy lại sẽ bỏ qua</w:t>
            </w:r>
          </w:p>
        </w:tc>
      </w:tr>
      <w:tr w:rsidR="00DD63CD" w14:paraId="7D571F2F" w14:textId="77777777">
        <w:trPr>
          <w:jc w:val="center"/>
        </w:trPr>
        <w:tc>
          <w:tcPr>
            <w:tcW w:w="4896" w:type="dxa"/>
            <w:shd w:val="clear" w:color="auto" w:fill="EEF3F8"/>
          </w:tcPr>
          <w:p w14:paraId="1A37F84D" w14:textId="77777777" w:rsidR="00DD63CD" w:rsidRDefault="00000000">
            <w:pPr>
              <w:spacing w:after="40"/>
            </w:pPr>
            <w:r>
              <w:rPr>
                <w:b/>
                <w:sz w:val="20"/>
              </w:rPr>
              <w:t>Fault tolerance</w:t>
            </w:r>
          </w:p>
        </w:tc>
        <w:tc>
          <w:tcPr>
            <w:tcW w:w="4896" w:type="dxa"/>
            <w:shd w:val="clear" w:color="auto" w:fill="EEF3F8"/>
          </w:tcPr>
          <w:p w14:paraId="703D5E4A" w14:textId="77777777" w:rsidR="00DD63CD" w:rsidRDefault="00000000">
            <w:pPr>
              <w:spacing w:after="40"/>
            </w:pPr>
            <w:r>
              <w:rPr>
                <w:sz w:val="20"/>
              </w:rPr>
              <w:t xml:space="preserve">32 phần độc lập, thử lại từng phần; biển chỉ đường chỉ đổi ở bước cuối nên lỗi giữa chừng </w:t>
            </w:r>
            <w:r>
              <w:rPr>
                <w:b/>
                <w:sz w:val="20"/>
              </w:rPr>
              <w:t>không ảnh hưởng khách hàng</w:t>
            </w:r>
          </w:p>
        </w:tc>
      </w:tr>
    </w:tbl>
    <w:p w14:paraId="12545A45" w14:textId="77777777" w:rsidR="00DD63CD" w:rsidRDefault="00DD63CD">
      <w:pPr>
        <w:spacing w:after="40"/>
      </w:pPr>
    </w:p>
    <w:p w14:paraId="4917B6D9" w14:textId="77777777" w:rsidR="00DD63CD" w:rsidRDefault="00DD63CD">
      <w:pPr>
        <w:pBdr>
          <w:bottom w:val="single" w:sz="6" w:space="1" w:color="BFBFBF"/>
        </w:pBdr>
      </w:pPr>
    </w:p>
    <w:p w14:paraId="2DCE7C00" w14:textId="77777777" w:rsidR="00DD63CD" w:rsidRDefault="00000000">
      <w:pPr>
        <w:pStyle w:val="Heading2"/>
      </w:pPr>
      <w:r>
        <w:t>6 · Tiến độ hiện tại</w:t>
      </w:r>
    </w:p>
    <w:p w14:paraId="6577C551" w14:textId="77777777" w:rsidR="00DD63CD" w:rsidRDefault="00000000">
      <w:pPr>
        <w:pStyle w:val="Heading3"/>
      </w:pPr>
      <w:r>
        <w:t>6.1 Trạng thái từng phần</w:t>
      </w:r>
    </w:p>
    <w:tbl>
      <w:tblPr>
        <w:tblStyle w:val="TableGrid"/>
        <w:tblW w:w="0" w:type="auto"/>
        <w:jc w:val="center"/>
        <w:tblLook w:val="04A0" w:firstRow="1" w:lastRow="0" w:firstColumn="1" w:lastColumn="0" w:noHBand="0" w:noVBand="1"/>
      </w:tblPr>
      <w:tblGrid>
        <w:gridCol w:w="4891"/>
        <w:gridCol w:w="4891"/>
      </w:tblGrid>
      <w:tr w:rsidR="00DD63CD" w14:paraId="69E9B8CC" w14:textId="77777777">
        <w:trPr>
          <w:jc w:val="center"/>
        </w:trPr>
        <w:tc>
          <w:tcPr>
            <w:tcW w:w="4896" w:type="dxa"/>
            <w:shd w:val="clear" w:color="auto" w:fill="1F4E79"/>
          </w:tcPr>
          <w:p w14:paraId="3ED9B2E8" w14:textId="77777777" w:rsidR="00DD63CD" w:rsidRDefault="00000000">
            <w:pPr>
              <w:spacing w:after="40"/>
            </w:pPr>
            <w:r>
              <w:rPr>
                <w:b/>
                <w:color w:val="FFFFFF"/>
                <w:sz w:val="20"/>
              </w:rPr>
              <w:t>Phần việc</w:t>
            </w:r>
          </w:p>
        </w:tc>
        <w:tc>
          <w:tcPr>
            <w:tcW w:w="4896" w:type="dxa"/>
            <w:shd w:val="clear" w:color="auto" w:fill="1F4E79"/>
          </w:tcPr>
          <w:p w14:paraId="40B13923" w14:textId="77777777" w:rsidR="00DD63CD" w:rsidRDefault="00000000">
            <w:pPr>
              <w:spacing w:after="40"/>
            </w:pPr>
            <w:r>
              <w:rPr>
                <w:b/>
                <w:color w:val="FFFFFF"/>
                <w:sz w:val="20"/>
              </w:rPr>
              <w:t>Trạng thái</w:t>
            </w:r>
          </w:p>
        </w:tc>
      </w:tr>
      <w:tr w:rsidR="00DD63CD" w14:paraId="12CC6736" w14:textId="77777777">
        <w:trPr>
          <w:jc w:val="center"/>
        </w:trPr>
        <w:tc>
          <w:tcPr>
            <w:tcW w:w="4896" w:type="dxa"/>
          </w:tcPr>
          <w:p w14:paraId="46635615" w14:textId="77777777" w:rsidR="00DD63CD" w:rsidRDefault="00000000">
            <w:pPr>
              <w:spacing w:after="40"/>
            </w:pPr>
            <w:r>
              <w:rPr>
                <w:sz w:val="20"/>
              </w:rPr>
              <w:lastRenderedPageBreak/>
              <w:t>Thiết kế kiến trúc tổng thể</w:t>
            </w:r>
          </w:p>
        </w:tc>
        <w:tc>
          <w:tcPr>
            <w:tcW w:w="4896" w:type="dxa"/>
          </w:tcPr>
          <w:p w14:paraId="6BEA33A6" w14:textId="77777777" w:rsidR="00DD63CD" w:rsidRDefault="00000000">
            <w:pPr>
              <w:spacing w:after="40"/>
            </w:pPr>
            <w:r>
              <w:rPr>
                <w:sz w:val="20"/>
              </w:rPr>
              <w:t xml:space="preserve">✅ </w:t>
            </w:r>
            <w:r>
              <w:rPr>
                <w:b/>
                <w:sz w:val="20"/>
              </w:rPr>
              <w:t>Xong</w:t>
            </w:r>
          </w:p>
        </w:tc>
      </w:tr>
      <w:tr w:rsidR="00DD63CD" w14:paraId="2E43FA38" w14:textId="77777777">
        <w:trPr>
          <w:jc w:val="center"/>
        </w:trPr>
        <w:tc>
          <w:tcPr>
            <w:tcW w:w="4896" w:type="dxa"/>
            <w:shd w:val="clear" w:color="auto" w:fill="EEF3F8"/>
          </w:tcPr>
          <w:p w14:paraId="46A0387E" w14:textId="77777777" w:rsidR="00DD63CD" w:rsidRDefault="00000000">
            <w:pPr>
              <w:spacing w:after="40"/>
            </w:pPr>
            <w:r>
              <w:rPr>
                <w:sz w:val="20"/>
              </w:rPr>
              <w:t>Hạ tầng đóng gói (24 thành phần, bật bằng 1 lệnh)</w:t>
            </w:r>
          </w:p>
        </w:tc>
        <w:tc>
          <w:tcPr>
            <w:tcW w:w="4896" w:type="dxa"/>
            <w:shd w:val="clear" w:color="auto" w:fill="EEF3F8"/>
          </w:tcPr>
          <w:p w14:paraId="0BA40441" w14:textId="77777777" w:rsidR="00DD63CD" w:rsidRDefault="00000000">
            <w:pPr>
              <w:spacing w:after="40"/>
            </w:pPr>
            <w:r>
              <w:rPr>
                <w:sz w:val="20"/>
              </w:rPr>
              <w:t xml:space="preserve">✅ </w:t>
            </w:r>
            <w:r>
              <w:rPr>
                <w:b/>
                <w:sz w:val="20"/>
              </w:rPr>
              <w:t>Xong</w:t>
            </w:r>
          </w:p>
        </w:tc>
      </w:tr>
      <w:tr w:rsidR="00DD63CD" w14:paraId="5080063B" w14:textId="77777777">
        <w:trPr>
          <w:jc w:val="center"/>
        </w:trPr>
        <w:tc>
          <w:tcPr>
            <w:tcW w:w="4896" w:type="dxa"/>
          </w:tcPr>
          <w:p w14:paraId="00E31090" w14:textId="77777777" w:rsidR="00DD63CD" w:rsidRDefault="00000000">
            <w:pPr>
              <w:spacing w:after="40"/>
            </w:pPr>
            <w:r>
              <w:rPr>
                <w:sz w:val="20"/>
              </w:rPr>
              <w:t>30 bài kiểm thử tự động (chạy không cần bật hệ thống)</w:t>
            </w:r>
          </w:p>
        </w:tc>
        <w:tc>
          <w:tcPr>
            <w:tcW w:w="4896" w:type="dxa"/>
          </w:tcPr>
          <w:p w14:paraId="21FF0C1A" w14:textId="77777777" w:rsidR="00DD63CD" w:rsidRDefault="00000000">
            <w:pPr>
              <w:spacing w:after="40"/>
            </w:pPr>
            <w:r>
              <w:rPr>
                <w:sz w:val="20"/>
              </w:rPr>
              <w:t xml:space="preserve">✅ </w:t>
            </w:r>
            <w:r>
              <w:rPr>
                <w:b/>
                <w:sz w:val="20"/>
              </w:rPr>
              <w:t>Đã chạy, xanh hết</w:t>
            </w:r>
          </w:p>
        </w:tc>
      </w:tr>
      <w:tr w:rsidR="00DD63CD" w14:paraId="679FB133" w14:textId="77777777">
        <w:trPr>
          <w:jc w:val="center"/>
        </w:trPr>
        <w:tc>
          <w:tcPr>
            <w:tcW w:w="4896" w:type="dxa"/>
            <w:shd w:val="clear" w:color="auto" w:fill="EEF3F8"/>
          </w:tcPr>
          <w:p w14:paraId="5A7BE108" w14:textId="77777777" w:rsidR="00DD63CD" w:rsidRDefault="00000000">
            <w:pPr>
              <w:spacing w:after="40"/>
            </w:pPr>
            <w:r>
              <w:rPr>
                <w:sz w:val="20"/>
              </w:rPr>
              <w:t>Bộ tài liệu vận hành (kiến trúc, luồng dữ liệu, xử lý sự cố, giám sát)</w:t>
            </w:r>
          </w:p>
        </w:tc>
        <w:tc>
          <w:tcPr>
            <w:tcW w:w="4896" w:type="dxa"/>
            <w:shd w:val="clear" w:color="auto" w:fill="EEF3F8"/>
          </w:tcPr>
          <w:p w14:paraId="5D74DF19" w14:textId="77777777" w:rsidR="00DD63CD" w:rsidRDefault="00000000">
            <w:pPr>
              <w:spacing w:after="40"/>
            </w:pPr>
            <w:r>
              <w:rPr>
                <w:sz w:val="20"/>
              </w:rPr>
              <w:t xml:space="preserve">✅ </w:t>
            </w:r>
            <w:r>
              <w:rPr>
                <w:b/>
                <w:sz w:val="20"/>
              </w:rPr>
              <w:t>Xong</w:t>
            </w:r>
          </w:p>
        </w:tc>
      </w:tr>
      <w:tr w:rsidR="00DD63CD" w14:paraId="4A48A0DF" w14:textId="77777777">
        <w:trPr>
          <w:jc w:val="center"/>
        </w:trPr>
        <w:tc>
          <w:tcPr>
            <w:tcW w:w="4896" w:type="dxa"/>
          </w:tcPr>
          <w:p w14:paraId="745DD9AD" w14:textId="77777777" w:rsidR="00DD63CD" w:rsidRDefault="00000000">
            <w:pPr>
              <w:spacing w:after="40"/>
            </w:pPr>
            <w:r>
              <w:rPr>
                <w:sz w:val="20"/>
              </w:rPr>
              <w:t>Nhận dữ liệu thời gian thực</w:t>
            </w:r>
          </w:p>
        </w:tc>
        <w:tc>
          <w:tcPr>
            <w:tcW w:w="4896" w:type="dxa"/>
          </w:tcPr>
          <w:p w14:paraId="4F74AE1E" w14:textId="77777777" w:rsidR="00DD63CD" w:rsidRDefault="00000000">
            <w:pPr>
              <w:spacing w:after="40"/>
            </w:pPr>
            <w:r>
              <w:rPr>
                <w:sz w:val="20"/>
              </w:rPr>
              <w:t xml:space="preserve">🟡 Code xong, </w:t>
            </w:r>
            <w:r>
              <w:rPr>
                <w:b/>
                <w:sz w:val="20"/>
              </w:rPr>
              <w:t>chưa chạy thật</w:t>
            </w:r>
          </w:p>
        </w:tc>
      </w:tr>
      <w:tr w:rsidR="00DD63CD" w14:paraId="19067E5D" w14:textId="77777777">
        <w:trPr>
          <w:jc w:val="center"/>
        </w:trPr>
        <w:tc>
          <w:tcPr>
            <w:tcW w:w="4896" w:type="dxa"/>
            <w:shd w:val="clear" w:color="auto" w:fill="EEF3F8"/>
          </w:tcPr>
          <w:p w14:paraId="5F505B09" w14:textId="77777777" w:rsidR="00DD63CD" w:rsidRDefault="00000000">
            <w:pPr>
              <w:spacing w:after="40"/>
            </w:pPr>
            <w:r>
              <w:rPr>
                <w:sz w:val="20"/>
              </w:rPr>
              <w:t>Làm sạch &amp; tính hồ sơ khách hàng</w:t>
            </w:r>
          </w:p>
        </w:tc>
        <w:tc>
          <w:tcPr>
            <w:tcW w:w="4896" w:type="dxa"/>
            <w:shd w:val="clear" w:color="auto" w:fill="EEF3F8"/>
          </w:tcPr>
          <w:p w14:paraId="28C141D0" w14:textId="77777777" w:rsidR="00DD63CD" w:rsidRDefault="00000000">
            <w:pPr>
              <w:spacing w:after="40"/>
            </w:pPr>
            <w:r>
              <w:rPr>
                <w:sz w:val="20"/>
              </w:rPr>
              <w:t xml:space="preserve">🟡 Code xong, </w:t>
            </w:r>
            <w:r>
              <w:rPr>
                <w:b/>
                <w:sz w:val="20"/>
              </w:rPr>
              <w:t>chưa chạy thật</w:t>
            </w:r>
          </w:p>
        </w:tc>
      </w:tr>
      <w:tr w:rsidR="00DD63CD" w14:paraId="7EB12E14" w14:textId="77777777">
        <w:trPr>
          <w:jc w:val="center"/>
        </w:trPr>
        <w:tc>
          <w:tcPr>
            <w:tcW w:w="4896" w:type="dxa"/>
          </w:tcPr>
          <w:p w14:paraId="292A794C" w14:textId="77777777" w:rsidR="00DD63CD" w:rsidRDefault="00000000">
            <w:pPr>
              <w:spacing w:after="40"/>
            </w:pPr>
            <w:r>
              <w:rPr>
                <w:sz w:val="20"/>
              </w:rPr>
              <w:t>Đồng bộ hồ sơ lên bộ nhớ nhanh</w:t>
            </w:r>
          </w:p>
        </w:tc>
        <w:tc>
          <w:tcPr>
            <w:tcW w:w="4896" w:type="dxa"/>
          </w:tcPr>
          <w:p w14:paraId="5D7C2556" w14:textId="77777777" w:rsidR="00DD63CD" w:rsidRDefault="00000000">
            <w:pPr>
              <w:spacing w:after="40"/>
            </w:pPr>
            <w:r>
              <w:rPr>
                <w:sz w:val="20"/>
              </w:rPr>
              <w:t xml:space="preserve">🟡 Code xong, </w:t>
            </w:r>
            <w:r>
              <w:rPr>
                <w:b/>
                <w:sz w:val="20"/>
              </w:rPr>
              <w:t>chưa chạy thật</w:t>
            </w:r>
          </w:p>
        </w:tc>
      </w:tr>
      <w:tr w:rsidR="00DD63CD" w14:paraId="32F849D4" w14:textId="77777777">
        <w:trPr>
          <w:jc w:val="center"/>
        </w:trPr>
        <w:tc>
          <w:tcPr>
            <w:tcW w:w="4896" w:type="dxa"/>
            <w:shd w:val="clear" w:color="auto" w:fill="EEF3F8"/>
          </w:tcPr>
          <w:p w14:paraId="6E41AD4C" w14:textId="77777777" w:rsidR="00DD63CD" w:rsidRDefault="00000000">
            <w:pPr>
              <w:spacing w:after="40"/>
            </w:pPr>
            <w:r>
              <w:rPr>
                <w:sz w:val="20"/>
              </w:rPr>
              <w:t>API trả lời quyết định</w:t>
            </w:r>
          </w:p>
        </w:tc>
        <w:tc>
          <w:tcPr>
            <w:tcW w:w="4896" w:type="dxa"/>
            <w:shd w:val="clear" w:color="auto" w:fill="EEF3F8"/>
          </w:tcPr>
          <w:p w14:paraId="68A23C83" w14:textId="77777777" w:rsidR="00DD63CD" w:rsidRDefault="00000000">
            <w:pPr>
              <w:spacing w:after="40"/>
            </w:pPr>
            <w:r>
              <w:rPr>
                <w:sz w:val="20"/>
              </w:rPr>
              <w:t xml:space="preserve">🟡 Code xong, </w:t>
            </w:r>
            <w:r>
              <w:rPr>
                <w:b/>
                <w:sz w:val="20"/>
              </w:rPr>
              <w:t>chưa chạy thật</w:t>
            </w:r>
          </w:p>
        </w:tc>
      </w:tr>
      <w:tr w:rsidR="00DD63CD" w14:paraId="3E089750" w14:textId="77777777">
        <w:trPr>
          <w:jc w:val="center"/>
        </w:trPr>
        <w:tc>
          <w:tcPr>
            <w:tcW w:w="4896" w:type="dxa"/>
          </w:tcPr>
          <w:p w14:paraId="7A35147E" w14:textId="77777777" w:rsidR="00DD63CD" w:rsidRDefault="00000000">
            <w:pPr>
              <w:spacing w:after="40"/>
            </w:pPr>
            <w:r>
              <w:rPr>
                <w:sz w:val="20"/>
              </w:rPr>
              <w:t>Lịch chạy tự động (7 quy trình)</w:t>
            </w:r>
          </w:p>
        </w:tc>
        <w:tc>
          <w:tcPr>
            <w:tcW w:w="4896" w:type="dxa"/>
          </w:tcPr>
          <w:p w14:paraId="616014BE" w14:textId="77777777" w:rsidR="00DD63CD" w:rsidRDefault="00000000">
            <w:pPr>
              <w:spacing w:after="40"/>
            </w:pPr>
            <w:r>
              <w:rPr>
                <w:sz w:val="20"/>
              </w:rPr>
              <w:t xml:space="preserve">🟡 Đã viết, </w:t>
            </w:r>
            <w:r>
              <w:rPr>
                <w:b/>
                <w:sz w:val="20"/>
              </w:rPr>
              <w:t>chưa chạy lần nào</w:t>
            </w:r>
          </w:p>
        </w:tc>
      </w:tr>
      <w:tr w:rsidR="00DD63CD" w14:paraId="0A25B723" w14:textId="77777777">
        <w:trPr>
          <w:jc w:val="center"/>
        </w:trPr>
        <w:tc>
          <w:tcPr>
            <w:tcW w:w="4896" w:type="dxa"/>
            <w:shd w:val="clear" w:color="auto" w:fill="EEF3F8"/>
          </w:tcPr>
          <w:p w14:paraId="6AA1AD2E" w14:textId="77777777" w:rsidR="00DD63CD" w:rsidRDefault="00000000">
            <w:pPr>
              <w:spacing w:after="40"/>
            </w:pPr>
            <w:r>
              <w:rPr>
                <w:sz w:val="20"/>
              </w:rPr>
              <w:t>Màn hình giám sát (5 bảng)</w:t>
            </w:r>
          </w:p>
        </w:tc>
        <w:tc>
          <w:tcPr>
            <w:tcW w:w="4896" w:type="dxa"/>
            <w:shd w:val="clear" w:color="auto" w:fill="EEF3F8"/>
          </w:tcPr>
          <w:p w14:paraId="577DA4BC" w14:textId="77777777" w:rsidR="00DD63CD" w:rsidRDefault="00000000">
            <w:pPr>
              <w:spacing w:after="40"/>
            </w:pPr>
            <w:r>
              <w:rPr>
                <w:sz w:val="20"/>
              </w:rPr>
              <w:t xml:space="preserve">🟡 Đã cấu hình sẵn, </w:t>
            </w:r>
            <w:r>
              <w:rPr>
                <w:b/>
                <w:sz w:val="20"/>
              </w:rPr>
              <w:t>chưa có dữ liệu để hiện</w:t>
            </w:r>
          </w:p>
        </w:tc>
      </w:tr>
      <w:tr w:rsidR="00DD63CD" w14:paraId="148AD4C2" w14:textId="77777777">
        <w:trPr>
          <w:jc w:val="center"/>
        </w:trPr>
        <w:tc>
          <w:tcPr>
            <w:tcW w:w="4896" w:type="dxa"/>
          </w:tcPr>
          <w:p w14:paraId="63EF7056" w14:textId="77777777" w:rsidR="00DD63CD" w:rsidRDefault="00000000">
            <w:pPr>
              <w:spacing w:after="40"/>
            </w:pPr>
            <w:r>
              <w:rPr>
                <w:b/>
                <w:sz w:val="20"/>
              </w:rPr>
              <w:t>Chọn 20–30 đặc trưng &amp; gán nghiệp vụ Lazada</w:t>
            </w:r>
          </w:p>
        </w:tc>
        <w:tc>
          <w:tcPr>
            <w:tcW w:w="4896" w:type="dxa"/>
          </w:tcPr>
          <w:p w14:paraId="73B57D0A" w14:textId="77777777" w:rsidR="00DD63CD" w:rsidRDefault="00000000">
            <w:pPr>
              <w:spacing w:after="40"/>
            </w:pPr>
            <w:r>
              <w:rPr>
                <w:sz w:val="20"/>
              </w:rPr>
              <w:t xml:space="preserve">🔄 </w:t>
            </w:r>
            <w:r>
              <w:rPr>
                <w:b/>
                <w:sz w:val="20"/>
              </w:rPr>
              <w:t>Đang làm</w:t>
            </w:r>
            <w:r>
              <w:rPr>
                <w:sz w:val="20"/>
              </w:rPr>
              <w:t xml:space="preserve"> — đã có bảng xếp hạng độ quan trọng, đang chốt danh sách</w:t>
            </w:r>
          </w:p>
        </w:tc>
      </w:tr>
      <w:tr w:rsidR="00DD63CD" w14:paraId="2D8F6B55" w14:textId="77777777">
        <w:trPr>
          <w:jc w:val="center"/>
        </w:trPr>
        <w:tc>
          <w:tcPr>
            <w:tcW w:w="4896" w:type="dxa"/>
            <w:shd w:val="clear" w:color="auto" w:fill="EEF3F8"/>
          </w:tcPr>
          <w:p w14:paraId="2D10CE26" w14:textId="77777777" w:rsidR="00DD63CD" w:rsidRDefault="00000000">
            <w:pPr>
              <w:spacing w:after="40"/>
            </w:pPr>
            <w:r>
              <w:rPr>
                <w:b/>
                <w:sz w:val="20"/>
              </w:rPr>
              <w:t>Dựng ngược sự kiện thô từ bộ dữ liệu</w:t>
            </w:r>
          </w:p>
        </w:tc>
        <w:tc>
          <w:tcPr>
            <w:tcW w:w="4896" w:type="dxa"/>
            <w:shd w:val="clear" w:color="auto" w:fill="EEF3F8"/>
          </w:tcPr>
          <w:p w14:paraId="78C16011" w14:textId="77777777" w:rsidR="00DD63CD" w:rsidRDefault="00000000">
            <w:pPr>
              <w:spacing w:after="40"/>
            </w:pPr>
            <w:r>
              <w:rPr>
                <w:sz w:val="20"/>
              </w:rPr>
              <w:t xml:space="preserve">⏳ Đã có kế hoạch, </w:t>
            </w:r>
            <w:r>
              <w:rPr>
                <w:b/>
                <w:sz w:val="20"/>
              </w:rPr>
              <w:t>chưa khởi động</w:t>
            </w:r>
          </w:p>
        </w:tc>
      </w:tr>
      <w:tr w:rsidR="00DD63CD" w14:paraId="66B3288B" w14:textId="77777777">
        <w:trPr>
          <w:jc w:val="center"/>
        </w:trPr>
        <w:tc>
          <w:tcPr>
            <w:tcW w:w="4896" w:type="dxa"/>
          </w:tcPr>
          <w:p w14:paraId="721558CB" w14:textId="77777777" w:rsidR="00DD63CD" w:rsidRDefault="00000000">
            <w:pPr>
              <w:spacing w:after="40"/>
            </w:pPr>
            <w:r>
              <w:rPr>
                <w:sz w:val="20"/>
              </w:rPr>
              <w:t>Mô hình dự đoán</w:t>
            </w:r>
          </w:p>
        </w:tc>
        <w:tc>
          <w:tcPr>
            <w:tcW w:w="4896" w:type="dxa"/>
          </w:tcPr>
          <w:p w14:paraId="37FC5770" w14:textId="77777777" w:rsidR="00DD63CD" w:rsidRDefault="00000000">
            <w:pPr>
              <w:spacing w:after="40"/>
            </w:pPr>
            <w:r>
              <w:rPr>
                <w:sz w:val="20"/>
              </w:rPr>
              <w:t>⏳ Chờ đồng đội — chỗ ghép đã chuẩn bị sẵn</w:t>
            </w:r>
          </w:p>
        </w:tc>
      </w:tr>
    </w:tbl>
    <w:p w14:paraId="022759EE" w14:textId="77777777" w:rsidR="00DD63CD" w:rsidRDefault="00DD63CD">
      <w:pPr>
        <w:spacing w:after="40"/>
      </w:pPr>
    </w:p>
    <w:p w14:paraId="3AB1B57C" w14:textId="77777777" w:rsidR="00DD63CD" w:rsidRDefault="00000000">
      <w:pPr>
        <w:jc w:val="both"/>
      </w:pPr>
      <w:r>
        <w:rPr>
          <w:b/>
        </w:rPr>
        <w:t>Ý nghĩa của 🟡:</w:t>
      </w:r>
      <w:r>
        <w:t xml:space="preserve"> logic đã được kiểm tra ở mức từng phần, nhưng </w:t>
      </w:r>
      <w:r>
        <w:rPr>
          <w:b/>
        </w:rPr>
        <w:t>chưa có bằng chứng các phần ghép lại chạy được với nhau</w:t>
      </w:r>
      <w:r>
        <w:t xml:space="preserve">. Đây là khoảng cách thật giữa </w:t>
      </w:r>
      <w:r>
        <w:rPr>
          <w:i/>
        </w:rPr>
        <w:t>"viết xong"</w:t>
      </w:r>
      <w:r>
        <w:t xml:space="preserve"> và </w:t>
      </w:r>
      <w:r>
        <w:rPr>
          <w:i/>
        </w:rPr>
        <w:t>"chạy được"</w:t>
      </w:r>
      <w:r>
        <w:t>.</w:t>
      </w:r>
    </w:p>
    <w:p w14:paraId="4E8C2E77" w14:textId="77777777" w:rsidR="00DD63CD" w:rsidRDefault="00000000">
      <w:pPr>
        <w:pStyle w:val="Heading3"/>
      </w:pPr>
      <w:r>
        <w:t>6.2 Việc đang làm: chọn đặc trưng và dựng ngược dữ liệu</w:t>
      </w:r>
    </w:p>
    <w:p w14:paraId="72DF6298" w14:textId="77777777" w:rsidR="00DD63CD" w:rsidRDefault="00000000">
      <w:pPr>
        <w:jc w:val="both"/>
      </w:pPr>
      <w:r>
        <w:t xml:space="preserve">Bộ dữ liệu gốc có 83 đặc trưng </w:t>
      </w:r>
      <w:r>
        <w:rPr>
          <w:b/>
        </w:rPr>
        <w:t>bị ẩn tên</w:t>
      </w:r>
      <w:r>
        <w:t xml:space="preserve"> (</w:t>
      </w:r>
      <w:r>
        <w:rPr>
          <w:rFonts w:ascii="Consolas" w:hAnsi="Consolas"/>
          <w:color w:val="C0392B"/>
          <w:sz w:val="19"/>
        </w:rPr>
        <w:t>f0</w:t>
      </w:r>
      <w:r>
        <w:t>…</w:t>
      </w:r>
      <w:r>
        <w:rPr>
          <w:rFonts w:ascii="Consolas" w:hAnsi="Consolas"/>
          <w:color w:val="C0392B"/>
          <w:sz w:val="19"/>
        </w:rPr>
        <w:t>f82</w:t>
      </w:r>
      <w:r>
        <w:t>) — không biết mỗi cột nghĩa là gì. Theo hướng dẫn của mentor, công việc gồm hai bước:</w:t>
      </w:r>
    </w:p>
    <w:p w14:paraId="7ED6597A" w14:textId="77777777" w:rsidR="00DD63CD" w:rsidRDefault="00000000">
      <w:pPr>
        <w:pStyle w:val="ListNumber"/>
        <w:spacing w:after="60"/>
      </w:pPr>
      <w:r>
        <w:rPr>
          <w:b/>
        </w:rPr>
        <w:t>Chọn ~20–30 đặc trưng quan trọng nhất</w:t>
      </w:r>
      <w:r>
        <w:t xml:space="preserve"> và </w:t>
      </w:r>
      <w:r>
        <w:rPr>
          <w:b/>
        </w:rPr>
        <w:t>gán ý nghĩa nghiệp vụ Lazada</w:t>
      </w:r>
      <w:r>
        <w:t xml:space="preserve"> cho chúng (ví dụ: </w:t>
      </w:r>
      <w:r>
        <w:rPr>
          <w:i/>
        </w:rPr>
        <w:t>số đơn 30 ngày gần nhất</w:t>
      </w:r>
      <w:r>
        <w:t xml:space="preserve">, </w:t>
      </w:r>
      <w:r>
        <w:rPr>
          <w:i/>
        </w:rPr>
        <w:t>giá trị đơn trung bình</w:t>
      </w:r>
      <w:r>
        <w:t xml:space="preserve">, </w:t>
      </w:r>
      <w:r>
        <w:rPr>
          <w:i/>
        </w:rPr>
        <w:t>số voucher đã dùng</w:t>
      </w:r>
      <w:r>
        <w:t>…).</w:t>
      </w:r>
    </w:p>
    <w:p w14:paraId="00338BB2" w14:textId="77777777" w:rsidR="00DD63CD" w:rsidRDefault="00000000">
      <w:pPr>
        <w:jc w:val="both"/>
      </w:pPr>
      <w:r>
        <w:t xml:space="preserve">→ Hiện đã chạy xong bước xếp hạng độ quan trọng bằng nhiều mô hình, có bảng thứ hạng đồng thuận. </w:t>
      </w:r>
      <w:r>
        <w:rPr>
          <w:b/>
        </w:rPr>
        <w:t>Đang ở khâu chốt danh sách cuối.</w:t>
      </w:r>
    </w:p>
    <w:p w14:paraId="5482CE35" w14:textId="77777777" w:rsidR="00DD63CD" w:rsidRDefault="00000000">
      <w:pPr>
        <w:pStyle w:val="ListNumber"/>
        <w:spacing w:after="60"/>
      </w:pPr>
      <w:r>
        <w:rPr>
          <w:b/>
        </w:rPr>
        <w:t>Dựng ngược ra sự kiện thô</w:t>
      </w:r>
      <w:r>
        <w:t xml:space="preserve"> tương ứng, để dữ liệu đi qua đủ chặng của đường ống (hàng đợi → kho thô → kho trung tâm → làm sạch) và </w:t>
      </w:r>
      <w:r>
        <w:rPr>
          <w:b/>
        </w:rPr>
        <w:t>tính ra đúng bằng bảng gốc</w:t>
      </w:r>
      <w:r>
        <w:t>.</w:t>
      </w:r>
    </w:p>
    <w:p w14:paraId="392D96FB" w14:textId="77777777" w:rsidR="00DD63CD" w:rsidRDefault="00000000">
      <w:pPr>
        <w:jc w:val="both"/>
      </w:pPr>
      <w:r>
        <w:t>→ Mục đích: chứng minh đường ống tính ra kết quả chính xác, chứ không phải chỉ chép dữ liệu qua.</w:t>
      </w:r>
    </w:p>
    <w:p w14:paraId="2505E73D" w14:textId="77777777" w:rsidR="00DD63CD" w:rsidRDefault="00DD63CD">
      <w:pPr>
        <w:pBdr>
          <w:bottom w:val="single" w:sz="6" w:space="1" w:color="BFBFBF"/>
        </w:pBdr>
      </w:pPr>
    </w:p>
    <w:p w14:paraId="6E84D0A5" w14:textId="77777777" w:rsidR="00DD63CD" w:rsidRDefault="00000000">
      <w:pPr>
        <w:pStyle w:val="Heading2"/>
      </w:pPr>
      <w:r>
        <w:t>7 · Kết quả đạt được</w:t>
      </w:r>
    </w:p>
    <w:p w14:paraId="784540B3" w14:textId="77777777" w:rsidR="00DD63CD" w:rsidRDefault="00000000">
      <w:pPr>
        <w:pStyle w:val="Heading3"/>
      </w:pPr>
      <w:r>
        <w:t>7.1 Những gì đã kiểm chứng được</w:t>
      </w:r>
    </w:p>
    <w:p w14:paraId="13D00F7C" w14:textId="77777777" w:rsidR="00DD63CD" w:rsidRDefault="00000000">
      <w:pPr>
        <w:jc w:val="both"/>
      </w:pPr>
      <w:r>
        <w:rPr>
          <w:b/>
        </w:rPr>
        <w:t>30 bài kiểm thử tự động chạy xanh</w:t>
      </w:r>
      <w:r>
        <w:t>, phủ đúng các điểm rủi ro cao nhất:</w:t>
      </w:r>
    </w:p>
    <w:tbl>
      <w:tblPr>
        <w:tblStyle w:val="TableGrid"/>
        <w:tblW w:w="0" w:type="auto"/>
        <w:jc w:val="center"/>
        <w:tblLook w:val="04A0" w:firstRow="1" w:lastRow="0" w:firstColumn="1" w:lastColumn="0" w:noHBand="0" w:noVBand="1"/>
      </w:tblPr>
      <w:tblGrid>
        <w:gridCol w:w="4891"/>
        <w:gridCol w:w="4891"/>
      </w:tblGrid>
      <w:tr w:rsidR="00DD63CD" w14:paraId="2F437382" w14:textId="77777777">
        <w:trPr>
          <w:jc w:val="center"/>
        </w:trPr>
        <w:tc>
          <w:tcPr>
            <w:tcW w:w="4896" w:type="dxa"/>
            <w:shd w:val="clear" w:color="auto" w:fill="1F4E79"/>
          </w:tcPr>
          <w:p w14:paraId="2FEED6A6" w14:textId="77777777" w:rsidR="00DD63CD" w:rsidRDefault="00000000">
            <w:pPr>
              <w:spacing w:after="40"/>
            </w:pPr>
            <w:r>
              <w:rPr>
                <w:b/>
                <w:color w:val="FFFFFF"/>
                <w:sz w:val="20"/>
              </w:rPr>
              <w:t>Nhóm</w:t>
            </w:r>
          </w:p>
        </w:tc>
        <w:tc>
          <w:tcPr>
            <w:tcW w:w="4896" w:type="dxa"/>
            <w:shd w:val="clear" w:color="auto" w:fill="1F4E79"/>
          </w:tcPr>
          <w:p w14:paraId="78AD6688" w14:textId="77777777" w:rsidR="00DD63CD" w:rsidRDefault="00000000">
            <w:pPr>
              <w:spacing w:after="40"/>
            </w:pPr>
            <w:r>
              <w:rPr>
                <w:b/>
                <w:color w:val="FFFFFF"/>
                <w:sz w:val="20"/>
              </w:rPr>
              <w:t>Kiểm tra điều gì</w:t>
            </w:r>
          </w:p>
        </w:tc>
      </w:tr>
      <w:tr w:rsidR="00DD63CD" w14:paraId="590AFE15" w14:textId="77777777">
        <w:trPr>
          <w:jc w:val="center"/>
        </w:trPr>
        <w:tc>
          <w:tcPr>
            <w:tcW w:w="4896" w:type="dxa"/>
          </w:tcPr>
          <w:p w14:paraId="49B2FEB2" w14:textId="77777777" w:rsidR="00DD63CD" w:rsidRDefault="00000000">
            <w:pPr>
              <w:spacing w:after="40"/>
            </w:pPr>
            <w:r>
              <w:rPr>
                <w:sz w:val="20"/>
              </w:rPr>
              <w:t>Hợp đồng dữ liệu</w:t>
            </w:r>
          </w:p>
        </w:tc>
        <w:tc>
          <w:tcPr>
            <w:tcW w:w="4896" w:type="dxa"/>
          </w:tcPr>
          <w:p w14:paraId="72E1BC8A" w14:textId="77777777" w:rsidR="00DD63CD" w:rsidRDefault="00000000">
            <w:pPr>
              <w:spacing w:after="40"/>
            </w:pPr>
            <w:r>
              <w:rPr>
                <w:sz w:val="20"/>
              </w:rPr>
              <w:t>Danh sách đặc trưng khai báo đúng, ba nơi đọc ra giống nhau</w:t>
            </w:r>
          </w:p>
        </w:tc>
      </w:tr>
      <w:tr w:rsidR="00DD63CD" w14:paraId="17076350" w14:textId="77777777">
        <w:trPr>
          <w:jc w:val="center"/>
        </w:trPr>
        <w:tc>
          <w:tcPr>
            <w:tcW w:w="4896" w:type="dxa"/>
            <w:shd w:val="clear" w:color="auto" w:fill="EEF3F8"/>
          </w:tcPr>
          <w:p w14:paraId="15C24087" w14:textId="77777777" w:rsidR="00DD63CD" w:rsidRDefault="00000000">
            <w:pPr>
              <w:spacing w:after="40"/>
            </w:pPr>
            <w:r>
              <w:rPr>
                <w:sz w:val="20"/>
              </w:rPr>
              <w:t>Ghép hồ sơ</w:t>
            </w:r>
          </w:p>
        </w:tc>
        <w:tc>
          <w:tcPr>
            <w:tcW w:w="4896" w:type="dxa"/>
            <w:shd w:val="clear" w:color="auto" w:fill="EEF3F8"/>
          </w:tcPr>
          <w:p w14:paraId="583226CD" w14:textId="77777777" w:rsidR="00DD63CD" w:rsidRDefault="00000000">
            <w:pPr>
              <w:spacing w:after="40"/>
            </w:pPr>
            <w:r>
              <w:rPr>
                <w:sz w:val="20"/>
              </w:rPr>
              <w:t>Hồ sơ chính thức + cập nhật nóng + giá trị mặc định ghép đúng thứ tự ưu tiên</w:t>
            </w:r>
          </w:p>
        </w:tc>
      </w:tr>
      <w:tr w:rsidR="00DD63CD" w14:paraId="326D2546" w14:textId="77777777">
        <w:trPr>
          <w:jc w:val="center"/>
        </w:trPr>
        <w:tc>
          <w:tcPr>
            <w:tcW w:w="4896" w:type="dxa"/>
          </w:tcPr>
          <w:p w14:paraId="1179A991" w14:textId="77777777" w:rsidR="00DD63CD" w:rsidRDefault="00000000">
            <w:pPr>
              <w:spacing w:after="40"/>
            </w:pPr>
            <w:r>
              <w:rPr>
                <w:sz w:val="20"/>
              </w:rPr>
              <w:lastRenderedPageBreak/>
              <w:t>Chạy lại không nhân đôi</w:t>
            </w:r>
          </w:p>
        </w:tc>
        <w:tc>
          <w:tcPr>
            <w:tcW w:w="4896" w:type="dxa"/>
          </w:tcPr>
          <w:p w14:paraId="036AC751" w14:textId="77777777" w:rsidR="00DD63CD" w:rsidRDefault="00000000">
            <w:pPr>
              <w:spacing w:after="40"/>
            </w:pPr>
            <w:r>
              <w:rPr>
                <w:sz w:val="20"/>
              </w:rPr>
              <w:t>Chạy lần hai không làm dữ liệu bị cộng dồn</w:t>
            </w:r>
          </w:p>
        </w:tc>
      </w:tr>
      <w:tr w:rsidR="00DD63CD" w14:paraId="6E9A763C" w14:textId="77777777">
        <w:trPr>
          <w:jc w:val="center"/>
        </w:trPr>
        <w:tc>
          <w:tcPr>
            <w:tcW w:w="4896" w:type="dxa"/>
            <w:shd w:val="clear" w:color="auto" w:fill="EEF3F8"/>
          </w:tcPr>
          <w:p w14:paraId="203BC6C6" w14:textId="77777777" w:rsidR="00DD63CD" w:rsidRDefault="00000000">
            <w:pPr>
              <w:spacing w:after="40"/>
            </w:pPr>
            <w:r>
              <w:rPr>
                <w:sz w:val="20"/>
              </w:rPr>
              <w:t>Đổi biển chỉ đường</w:t>
            </w:r>
          </w:p>
        </w:tc>
        <w:tc>
          <w:tcPr>
            <w:tcW w:w="4896" w:type="dxa"/>
            <w:shd w:val="clear" w:color="auto" w:fill="EEF3F8"/>
          </w:tcPr>
          <w:p w14:paraId="30455353" w14:textId="77777777" w:rsidR="00DD63CD" w:rsidRDefault="00000000">
            <w:pPr>
              <w:spacing w:after="40"/>
            </w:pPr>
            <w:r>
              <w:rPr>
                <w:sz w:val="20"/>
              </w:rPr>
              <w:t xml:space="preserve">Đổi trong một nhịp, quay lui được, dữ liệu bộ mới </w:t>
            </w:r>
            <w:r>
              <w:rPr>
                <w:b/>
                <w:sz w:val="20"/>
              </w:rPr>
              <w:t>không lộ ra</w:t>
            </w:r>
            <w:r>
              <w:rPr>
                <w:sz w:val="20"/>
              </w:rPr>
              <w:t xml:space="preserve"> trước khi sẵn sàng</w:t>
            </w:r>
          </w:p>
        </w:tc>
      </w:tr>
      <w:tr w:rsidR="00DD63CD" w14:paraId="17AFCEC2" w14:textId="77777777">
        <w:trPr>
          <w:jc w:val="center"/>
        </w:trPr>
        <w:tc>
          <w:tcPr>
            <w:tcW w:w="4896" w:type="dxa"/>
          </w:tcPr>
          <w:p w14:paraId="36B6C8E5" w14:textId="77777777" w:rsidR="00DD63CD" w:rsidRDefault="00000000">
            <w:pPr>
              <w:spacing w:after="40"/>
            </w:pPr>
            <w:r>
              <w:rPr>
                <w:sz w:val="20"/>
              </w:rPr>
              <w:t>Dọn dẹp</w:t>
            </w:r>
          </w:p>
        </w:tc>
        <w:tc>
          <w:tcPr>
            <w:tcW w:w="4896" w:type="dxa"/>
          </w:tcPr>
          <w:p w14:paraId="1D45BEA7" w14:textId="77777777" w:rsidR="00DD63CD" w:rsidRDefault="00000000">
            <w:pPr>
              <w:spacing w:after="40"/>
            </w:pPr>
            <w:r>
              <w:rPr>
                <w:sz w:val="20"/>
              </w:rPr>
              <w:t>Bộ đang phục vụ không bao giờ bị xoá nhầm</w:t>
            </w:r>
          </w:p>
        </w:tc>
      </w:tr>
      <w:tr w:rsidR="00DD63CD" w14:paraId="3858FBDD" w14:textId="77777777">
        <w:trPr>
          <w:jc w:val="center"/>
        </w:trPr>
        <w:tc>
          <w:tcPr>
            <w:tcW w:w="4896" w:type="dxa"/>
            <w:shd w:val="clear" w:color="auto" w:fill="EEF3F8"/>
          </w:tcPr>
          <w:p w14:paraId="4E9BA3E5" w14:textId="77777777" w:rsidR="00DD63CD" w:rsidRDefault="00000000">
            <w:pPr>
              <w:spacing w:after="40"/>
            </w:pPr>
            <w:r>
              <w:rPr>
                <w:sz w:val="20"/>
              </w:rPr>
              <w:t>Dữ liệu hỏng</w:t>
            </w:r>
          </w:p>
        </w:tc>
        <w:tc>
          <w:tcPr>
            <w:tcW w:w="4896" w:type="dxa"/>
            <w:shd w:val="clear" w:color="auto" w:fill="EEF3F8"/>
          </w:tcPr>
          <w:p w14:paraId="43EB639B" w14:textId="77777777" w:rsidR="00DD63CD" w:rsidRDefault="00000000">
            <w:pPr>
              <w:spacing w:after="40"/>
            </w:pPr>
            <w:r>
              <w:rPr>
                <w:sz w:val="20"/>
              </w:rPr>
              <w:t>Sự kiện sai định dạng bị đẩy sang hàng đợi lỗi riêng, không làm chết luồng chính</w:t>
            </w:r>
          </w:p>
        </w:tc>
      </w:tr>
    </w:tbl>
    <w:p w14:paraId="48C31CDC" w14:textId="77777777" w:rsidR="00DD63CD" w:rsidRDefault="00DD63CD">
      <w:pPr>
        <w:spacing w:after="40"/>
      </w:pPr>
    </w:p>
    <w:p w14:paraId="0036FA05" w14:textId="77777777" w:rsidR="00DD63CD" w:rsidRDefault="00000000">
      <w:pPr>
        <w:pStyle w:val="Heading3"/>
      </w:pPr>
      <w:r>
        <w:t>7.2 Năm lỗi tự tìm ra và đã sửa</w:t>
      </w:r>
    </w:p>
    <w:p w14:paraId="582239FA" w14:textId="77777777" w:rsidR="00DD63CD" w:rsidRDefault="00000000">
      <w:pPr>
        <w:jc w:val="both"/>
      </w:pPr>
      <w:r>
        <w:t>Không phải lỗi được ai báo — là lỗi tự rà ra khi soát lại toàn bộ hệ thống.</w:t>
      </w:r>
    </w:p>
    <w:tbl>
      <w:tblPr>
        <w:tblStyle w:val="TableGrid"/>
        <w:tblW w:w="0" w:type="auto"/>
        <w:jc w:val="center"/>
        <w:tblLook w:val="04A0" w:firstRow="1" w:lastRow="0" w:firstColumn="1" w:lastColumn="0" w:noHBand="0" w:noVBand="1"/>
      </w:tblPr>
      <w:tblGrid>
        <w:gridCol w:w="4891"/>
        <w:gridCol w:w="4891"/>
      </w:tblGrid>
      <w:tr w:rsidR="00DD63CD" w14:paraId="05F0C69F" w14:textId="77777777">
        <w:trPr>
          <w:jc w:val="center"/>
        </w:trPr>
        <w:tc>
          <w:tcPr>
            <w:tcW w:w="4896" w:type="dxa"/>
            <w:shd w:val="clear" w:color="auto" w:fill="1F4E79"/>
          </w:tcPr>
          <w:p w14:paraId="34171373" w14:textId="77777777" w:rsidR="00DD63CD" w:rsidRDefault="00000000">
            <w:pPr>
              <w:spacing w:after="40"/>
            </w:pPr>
            <w:r>
              <w:rPr>
                <w:b/>
                <w:color w:val="FFFFFF"/>
                <w:sz w:val="20"/>
              </w:rPr>
              <w:t>Lỗi</w:t>
            </w:r>
          </w:p>
        </w:tc>
        <w:tc>
          <w:tcPr>
            <w:tcW w:w="4896" w:type="dxa"/>
            <w:shd w:val="clear" w:color="auto" w:fill="1F4E79"/>
          </w:tcPr>
          <w:p w14:paraId="7451ECA7" w14:textId="77777777" w:rsidR="00DD63CD" w:rsidRDefault="00000000">
            <w:pPr>
              <w:spacing w:after="40"/>
            </w:pPr>
            <w:r>
              <w:rPr>
                <w:b/>
                <w:color w:val="FFFFFF"/>
                <w:sz w:val="20"/>
              </w:rPr>
              <w:t>Nếu không sửa thì sao</w:t>
            </w:r>
          </w:p>
        </w:tc>
      </w:tr>
      <w:tr w:rsidR="00DD63CD" w14:paraId="311A55FD" w14:textId="77777777">
        <w:trPr>
          <w:jc w:val="center"/>
        </w:trPr>
        <w:tc>
          <w:tcPr>
            <w:tcW w:w="4896" w:type="dxa"/>
          </w:tcPr>
          <w:p w14:paraId="0100704C" w14:textId="77777777" w:rsidR="00DD63CD" w:rsidRDefault="00000000">
            <w:pPr>
              <w:spacing w:after="40"/>
            </w:pPr>
            <w:r>
              <w:rPr>
                <w:sz w:val="20"/>
              </w:rPr>
              <w:t>Mỗi lần trả lời khách lại mở một kết nối ghi nhật ký mới</w:t>
            </w:r>
          </w:p>
        </w:tc>
        <w:tc>
          <w:tcPr>
            <w:tcW w:w="4896" w:type="dxa"/>
          </w:tcPr>
          <w:p w14:paraId="08E0BF5F" w14:textId="77777777" w:rsidR="00DD63CD" w:rsidRDefault="00000000">
            <w:pPr>
              <w:spacing w:after="40"/>
            </w:pPr>
            <w:r>
              <w:rPr>
                <w:sz w:val="20"/>
              </w:rPr>
              <w:t>Tiêu tốn 5–20% ngân sách thời gian, nguy cơ vượt cam kết tốc độ</w:t>
            </w:r>
          </w:p>
        </w:tc>
      </w:tr>
      <w:tr w:rsidR="00DD63CD" w14:paraId="423288E8" w14:textId="77777777">
        <w:trPr>
          <w:jc w:val="center"/>
        </w:trPr>
        <w:tc>
          <w:tcPr>
            <w:tcW w:w="4896" w:type="dxa"/>
            <w:shd w:val="clear" w:color="auto" w:fill="EEF3F8"/>
          </w:tcPr>
          <w:p w14:paraId="5A618BE9" w14:textId="77777777" w:rsidR="00DD63CD" w:rsidRDefault="00000000">
            <w:pPr>
              <w:spacing w:after="40"/>
            </w:pPr>
            <w:r>
              <w:rPr>
                <w:b/>
                <w:sz w:val="20"/>
              </w:rPr>
              <w:t>Con số "1 giờ vừa rồi" thực ra cộng dồn cả ngày</w:t>
            </w:r>
          </w:p>
        </w:tc>
        <w:tc>
          <w:tcPr>
            <w:tcW w:w="4896" w:type="dxa"/>
            <w:shd w:val="clear" w:color="auto" w:fill="EEF3F8"/>
          </w:tcPr>
          <w:p w14:paraId="6B41464B" w14:textId="77777777" w:rsidR="00DD63CD" w:rsidRDefault="00000000">
            <w:pPr>
              <w:spacing w:after="40"/>
            </w:pPr>
            <w:r>
              <w:rPr>
                <w:b/>
                <w:sz w:val="20"/>
              </w:rPr>
              <w:t>Lúc học thấy 12, lúc dùng thấy 400</w:t>
            </w:r>
            <w:r>
              <w:rPr>
                <w:sz w:val="20"/>
              </w:rPr>
              <w:t xml:space="preserve"> — mô hình sai lệch nghiêm trọng</w:t>
            </w:r>
          </w:p>
        </w:tc>
      </w:tr>
      <w:tr w:rsidR="00DD63CD" w14:paraId="5705D327" w14:textId="77777777">
        <w:trPr>
          <w:jc w:val="center"/>
        </w:trPr>
        <w:tc>
          <w:tcPr>
            <w:tcW w:w="4896" w:type="dxa"/>
          </w:tcPr>
          <w:p w14:paraId="27BB0838" w14:textId="77777777" w:rsidR="00DD63CD" w:rsidRDefault="00000000">
            <w:pPr>
              <w:spacing w:after="40"/>
            </w:pPr>
            <w:r>
              <w:rPr>
                <w:sz w:val="20"/>
              </w:rPr>
              <w:t>Hỏi bộ nhớ nhanh 2 lần thay vì 1 lần</w:t>
            </w:r>
          </w:p>
        </w:tc>
        <w:tc>
          <w:tcPr>
            <w:tcW w:w="4896" w:type="dxa"/>
          </w:tcPr>
          <w:p w14:paraId="4D372150" w14:textId="77777777" w:rsidR="00DD63CD" w:rsidRDefault="00000000">
            <w:pPr>
              <w:spacing w:after="40"/>
            </w:pPr>
            <w:r>
              <w:rPr>
                <w:sz w:val="20"/>
              </w:rPr>
              <w:t>Chậm gấp đôi, và có khe hở trả lời sai</w:t>
            </w:r>
          </w:p>
        </w:tc>
      </w:tr>
      <w:tr w:rsidR="00DD63CD" w14:paraId="7140B515" w14:textId="77777777">
        <w:trPr>
          <w:jc w:val="center"/>
        </w:trPr>
        <w:tc>
          <w:tcPr>
            <w:tcW w:w="4896" w:type="dxa"/>
            <w:shd w:val="clear" w:color="auto" w:fill="EEF3F8"/>
          </w:tcPr>
          <w:p w14:paraId="158257E3" w14:textId="77777777" w:rsidR="00DD63CD" w:rsidRDefault="00000000">
            <w:pPr>
              <w:spacing w:after="40"/>
            </w:pPr>
            <w:r>
              <w:rPr>
                <w:sz w:val="20"/>
              </w:rPr>
              <w:t>Kết quả kiểm tra chất lượng không hiện lên màn hình giám sát</w:t>
            </w:r>
          </w:p>
        </w:tc>
        <w:tc>
          <w:tcPr>
            <w:tcW w:w="4896" w:type="dxa"/>
            <w:shd w:val="clear" w:color="auto" w:fill="EEF3F8"/>
          </w:tcPr>
          <w:p w14:paraId="44725557" w14:textId="77777777" w:rsidR="00DD63CD" w:rsidRDefault="00000000">
            <w:pPr>
              <w:spacing w:after="40"/>
            </w:pPr>
            <w:r>
              <w:rPr>
                <w:sz w:val="20"/>
              </w:rPr>
              <w:t>Dữ liệu hỏng mà không ai biết</w:t>
            </w:r>
          </w:p>
        </w:tc>
      </w:tr>
      <w:tr w:rsidR="00DD63CD" w14:paraId="43C6C821" w14:textId="77777777">
        <w:trPr>
          <w:jc w:val="center"/>
        </w:trPr>
        <w:tc>
          <w:tcPr>
            <w:tcW w:w="4896" w:type="dxa"/>
          </w:tcPr>
          <w:p w14:paraId="5A6FD599" w14:textId="77777777" w:rsidR="00DD63CD" w:rsidRDefault="00000000">
            <w:pPr>
              <w:spacing w:after="40"/>
            </w:pPr>
            <w:r>
              <w:rPr>
                <w:sz w:val="20"/>
              </w:rPr>
              <w:t>Một truy vấn thủ công có thể khoá cả kho dữ liệu</w:t>
            </w:r>
          </w:p>
        </w:tc>
        <w:tc>
          <w:tcPr>
            <w:tcW w:w="4896" w:type="dxa"/>
          </w:tcPr>
          <w:p w14:paraId="0F6228E0" w14:textId="77777777" w:rsidR="00DD63CD" w:rsidRDefault="00000000">
            <w:pPr>
              <w:spacing w:after="40"/>
            </w:pPr>
            <w:r>
              <w:rPr>
                <w:sz w:val="20"/>
              </w:rPr>
              <w:t>Quy trình đêm gãy, sáng ra không có dữ liệu</w:t>
            </w:r>
          </w:p>
        </w:tc>
      </w:tr>
    </w:tbl>
    <w:p w14:paraId="3BF88104" w14:textId="77777777" w:rsidR="00DD63CD" w:rsidRDefault="00DD63CD">
      <w:pPr>
        <w:spacing w:after="40"/>
      </w:pPr>
    </w:p>
    <w:p w14:paraId="477A46ED" w14:textId="77777777" w:rsidR="00DD63CD" w:rsidRDefault="00000000">
      <w:pPr>
        <w:jc w:val="both"/>
      </w:pPr>
      <w:r>
        <w:rPr>
          <w:b/>
        </w:rPr>
        <w:t>Lỗi số 2 nguy hiểm nhất</w:t>
      </w:r>
      <w:r>
        <w:t xml:space="preserve"> — nó </w:t>
      </w:r>
      <w:r>
        <w:rPr>
          <w:i/>
        </w:rPr>
        <w:t>không làm hệ thống báo lỗi</w:t>
      </w:r>
      <w:r>
        <w:t>, chỉ âm thầm làm mô hình học sai. Đã viết thêm 5 bài kiểm thử riêng để nó không tái diễn.</w:t>
      </w:r>
    </w:p>
    <w:p w14:paraId="38FFCF16" w14:textId="77777777" w:rsidR="00DD63CD" w:rsidRDefault="00000000">
      <w:pPr>
        <w:pStyle w:val="Heading3"/>
      </w:pPr>
      <w:r>
        <w:t>7.3 Tối ưu để gọn và rẻ hơn</w:t>
      </w:r>
    </w:p>
    <w:tbl>
      <w:tblPr>
        <w:tblStyle w:val="TableGrid"/>
        <w:tblW w:w="0" w:type="auto"/>
        <w:jc w:val="center"/>
        <w:tblLook w:val="04A0" w:firstRow="1" w:lastRow="0" w:firstColumn="1" w:lastColumn="0" w:noHBand="0" w:noVBand="1"/>
      </w:tblPr>
      <w:tblGrid>
        <w:gridCol w:w="3260"/>
        <w:gridCol w:w="3261"/>
        <w:gridCol w:w="3261"/>
      </w:tblGrid>
      <w:tr w:rsidR="00DD63CD" w14:paraId="209AB323" w14:textId="77777777">
        <w:trPr>
          <w:jc w:val="center"/>
        </w:trPr>
        <w:tc>
          <w:tcPr>
            <w:tcW w:w="3264" w:type="dxa"/>
            <w:shd w:val="clear" w:color="auto" w:fill="1F4E79"/>
          </w:tcPr>
          <w:p w14:paraId="48B8426D" w14:textId="77777777" w:rsidR="00DD63CD" w:rsidRDefault="00DD63CD">
            <w:pPr>
              <w:spacing w:after="40"/>
            </w:pPr>
          </w:p>
        </w:tc>
        <w:tc>
          <w:tcPr>
            <w:tcW w:w="3264" w:type="dxa"/>
            <w:shd w:val="clear" w:color="auto" w:fill="1F4E79"/>
          </w:tcPr>
          <w:p w14:paraId="5FD93BB8" w14:textId="77777777" w:rsidR="00DD63CD" w:rsidRDefault="00000000">
            <w:pPr>
              <w:spacing w:after="40"/>
            </w:pPr>
            <w:r>
              <w:rPr>
                <w:b/>
                <w:color w:val="FFFFFF"/>
                <w:sz w:val="20"/>
              </w:rPr>
              <w:t>Trước</w:t>
            </w:r>
          </w:p>
        </w:tc>
        <w:tc>
          <w:tcPr>
            <w:tcW w:w="3264" w:type="dxa"/>
            <w:shd w:val="clear" w:color="auto" w:fill="1F4E79"/>
          </w:tcPr>
          <w:p w14:paraId="2BD4DFCE" w14:textId="77777777" w:rsidR="00DD63CD" w:rsidRDefault="00000000">
            <w:pPr>
              <w:spacing w:after="40"/>
            </w:pPr>
            <w:r>
              <w:rPr>
                <w:b/>
                <w:color w:val="FFFFFF"/>
                <w:sz w:val="20"/>
              </w:rPr>
              <w:t>Sau</w:t>
            </w:r>
          </w:p>
        </w:tc>
      </w:tr>
      <w:tr w:rsidR="00DD63CD" w14:paraId="10AA3A06" w14:textId="77777777">
        <w:trPr>
          <w:jc w:val="center"/>
        </w:trPr>
        <w:tc>
          <w:tcPr>
            <w:tcW w:w="3264" w:type="dxa"/>
          </w:tcPr>
          <w:p w14:paraId="69D6FC43" w14:textId="77777777" w:rsidR="00DD63CD" w:rsidRDefault="00000000">
            <w:pPr>
              <w:spacing w:after="40"/>
            </w:pPr>
            <w:r>
              <w:rPr>
                <w:sz w:val="20"/>
              </w:rPr>
              <w:t>Dữ liệu thừa gửi đi mỗi lần đóng gói</w:t>
            </w:r>
          </w:p>
        </w:tc>
        <w:tc>
          <w:tcPr>
            <w:tcW w:w="3264" w:type="dxa"/>
          </w:tcPr>
          <w:p w14:paraId="7798792B" w14:textId="77777777" w:rsidR="00DD63CD" w:rsidRDefault="00000000">
            <w:pPr>
              <w:spacing w:after="40"/>
            </w:pPr>
            <w:r>
              <w:rPr>
                <w:sz w:val="20"/>
              </w:rPr>
              <w:t>549 MB × 3 lần</w:t>
            </w:r>
          </w:p>
        </w:tc>
        <w:tc>
          <w:tcPr>
            <w:tcW w:w="3264" w:type="dxa"/>
          </w:tcPr>
          <w:p w14:paraId="2F6D56DD" w14:textId="77777777" w:rsidR="00DD63CD" w:rsidRDefault="00000000">
            <w:pPr>
              <w:spacing w:after="40"/>
            </w:pPr>
            <w:r>
              <w:rPr>
                <w:b/>
                <w:sz w:val="20"/>
              </w:rPr>
              <w:t>0,27 MB</w:t>
            </w:r>
          </w:p>
        </w:tc>
      </w:tr>
      <w:tr w:rsidR="00DD63CD" w14:paraId="63BFFDF4" w14:textId="77777777">
        <w:trPr>
          <w:jc w:val="center"/>
        </w:trPr>
        <w:tc>
          <w:tcPr>
            <w:tcW w:w="3264" w:type="dxa"/>
            <w:shd w:val="clear" w:color="auto" w:fill="EEF3F8"/>
          </w:tcPr>
          <w:p w14:paraId="6D80B492" w14:textId="77777777" w:rsidR="00DD63CD" w:rsidRDefault="00000000">
            <w:pPr>
              <w:spacing w:after="40"/>
            </w:pPr>
            <w:r>
              <w:rPr>
                <w:sz w:val="20"/>
              </w:rPr>
              <w:t>Sửa 1 dòng cấu hình rồi đóng gói lại</w:t>
            </w:r>
          </w:p>
        </w:tc>
        <w:tc>
          <w:tcPr>
            <w:tcW w:w="3264" w:type="dxa"/>
            <w:shd w:val="clear" w:color="auto" w:fill="EEF3F8"/>
          </w:tcPr>
          <w:p w14:paraId="7D9C2E4F" w14:textId="77777777" w:rsidR="00DD63CD" w:rsidRDefault="00000000">
            <w:pPr>
              <w:spacing w:after="40"/>
            </w:pPr>
            <w:r>
              <w:rPr>
                <w:sz w:val="20"/>
              </w:rPr>
              <w:t>Làm lại từ đầu</w:t>
            </w:r>
          </w:p>
        </w:tc>
        <w:tc>
          <w:tcPr>
            <w:tcW w:w="3264" w:type="dxa"/>
            <w:shd w:val="clear" w:color="auto" w:fill="EEF3F8"/>
          </w:tcPr>
          <w:p w14:paraId="6BA994D7" w14:textId="77777777" w:rsidR="00DD63CD" w:rsidRDefault="00000000">
            <w:pPr>
              <w:spacing w:after="40"/>
            </w:pPr>
            <w:r>
              <w:rPr>
                <w:b/>
                <w:sz w:val="20"/>
              </w:rPr>
              <w:t>Vài giây</w:t>
            </w:r>
            <w:r>
              <w:rPr>
                <w:sz w:val="20"/>
              </w:rPr>
              <w:t xml:space="preserve"> (dùng lại phần cũ)</w:t>
            </w:r>
          </w:p>
        </w:tc>
      </w:tr>
      <w:tr w:rsidR="00DD63CD" w14:paraId="7D13E683" w14:textId="77777777">
        <w:trPr>
          <w:jc w:val="center"/>
        </w:trPr>
        <w:tc>
          <w:tcPr>
            <w:tcW w:w="3264" w:type="dxa"/>
          </w:tcPr>
          <w:p w14:paraId="577E719A" w14:textId="77777777" w:rsidR="00DD63CD" w:rsidRDefault="00000000">
            <w:pPr>
              <w:spacing w:after="40"/>
            </w:pPr>
            <w:r>
              <w:rPr>
                <w:sz w:val="20"/>
              </w:rPr>
              <w:t>Phát hiện xung đột thư viện</w:t>
            </w:r>
          </w:p>
        </w:tc>
        <w:tc>
          <w:tcPr>
            <w:tcW w:w="3264" w:type="dxa"/>
          </w:tcPr>
          <w:p w14:paraId="28D8F35E" w14:textId="77777777" w:rsidR="00DD63CD" w:rsidRDefault="00000000">
            <w:pPr>
              <w:spacing w:after="40"/>
            </w:pPr>
            <w:r>
              <w:rPr>
                <w:sz w:val="20"/>
              </w:rPr>
              <w:t>Lúc 1h30 sáng khi công việc chạy</w:t>
            </w:r>
          </w:p>
        </w:tc>
        <w:tc>
          <w:tcPr>
            <w:tcW w:w="3264" w:type="dxa"/>
          </w:tcPr>
          <w:p w14:paraId="25FD2F7F" w14:textId="77777777" w:rsidR="00DD63CD" w:rsidRDefault="00000000">
            <w:pPr>
              <w:spacing w:after="40"/>
            </w:pPr>
            <w:r>
              <w:rPr>
                <w:b/>
                <w:sz w:val="20"/>
              </w:rPr>
              <w:t>Ngay lúc đóng gói</w:t>
            </w:r>
          </w:p>
        </w:tc>
      </w:tr>
      <w:tr w:rsidR="00DD63CD" w14:paraId="4076D058" w14:textId="77777777">
        <w:trPr>
          <w:jc w:val="center"/>
        </w:trPr>
        <w:tc>
          <w:tcPr>
            <w:tcW w:w="3264" w:type="dxa"/>
            <w:shd w:val="clear" w:color="auto" w:fill="EEF3F8"/>
          </w:tcPr>
          <w:p w14:paraId="7F7F2573" w14:textId="77777777" w:rsidR="00DD63CD" w:rsidRDefault="00000000">
            <w:pPr>
              <w:spacing w:after="40"/>
            </w:pPr>
            <w:r>
              <w:rPr>
                <w:sz w:val="20"/>
              </w:rPr>
              <w:t>Giới hạn bộ nhớ</w:t>
            </w:r>
          </w:p>
        </w:tc>
        <w:tc>
          <w:tcPr>
            <w:tcW w:w="3264" w:type="dxa"/>
            <w:shd w:val="clear" w:color="auto" w:fill="EEF3F8"/>
          </w:tcPr>
          <w:p w14:paraId="4BCCA257" w14:textId="77777777" w:rsidR="00DD63CD" w:rsidRDefault="00000000">
            <w:pPr>
              <w:spacing w:after="40"/>
            </w:pPr>
            <w:r>
              <w:rPr>
                <w:sz w:val="20"/>
              </w:rPr>
              <w:t>Không có — một thành phần tự chiếm 1/4 máy</w:t>
            </w:r>
          </w:p>
        </w:tc>
        <w:tc>
          <w:tcPr>
            <w:tcW w:w="3264" w:type="dxa"/>
            <w:shd w:val="clear" w:color="auto" w:fill="EEF3F8"/>
          </w:tcPr>
          <w:p w14:paraId="047CBD4C" w14:textId="77777777" w:rsidR="00DD63CD" w:rsidRDefault="00000000">
            <w:pPr>
              <w:spacing w:after="40"/>
            </w:pPr>
            <w:r>
              <w:rPr>
                <w:b/>
                <w:sz w:val="20"/>
              </w:rPr>
              <w:t>Có giới hạn rõ ràng</w:t>
            </w:r>
            <w:r>
              <w:rPr>
                <w:sz w:val="20"/>
              </w:rPr>
              <w:t xml:space="preserve"> cho 21/24 thành phần</w:t>
            </w:r>
          </w:p>
        </w:tc>
      </w:tr>
      <w:tr w:rsidR="00DD63CD" w14:paraId="44A689BB" w14:textId="77777777">
        <w:trPr>
          <w:jc w:val="center"/>
        </w:trPr>
        <w:tc>
          <w:tcPr>
            <w:tcW w:w="3264" w:type="dxa"/>
          </w:tcPr>
          <w:p w14:paraId="2923A19A" w14:textId="77777777" w:rsidR="00DD63CD" w:rsidRDefault="00000000">
            <w:pPr>
              <w:spacing w:after="40"/>
            </w:pPr>
            <w:r>
              <w:rPr>
                <w:sz w:val="20"/>
              </w:rPr>
              <w:t>Tắt hệ thống giữa lúc đang ghi dữ liệu</w:t>
            </w:r>
          </w:p>
        </w:tc>
        <w:tc>
          <w:tcPr>
            <w:tcW w:w="3264" w:type="dxa"/>
          </w:tcPr>
          <w:p w14:paraId="56FB5E6C" w14:textId="77777777" w:rsidR="00DD63CD" w:rsidRDefault="00000000">
            <w:pPr>
              <w:spacing w:after="40"/>
            </w:pPr>
            <w:r>
              <w:rPr>
                <w:sz w:val="20"/>
              </w:rPr>
              <w:t>Bị cắt ngang sau 10 giây</w:t>
            </w:r>
          </w:p>
        </w:tc>
        <w:tc>
          <w:tcPr>
            <w:tcW w:w="3264" w:type="dxa"/>
          </w:tcPr>
          <w:p w14:paraId="04622809" w14:textId="77777777" w:rsidR="00DD63CD" w:rsidRDefault="00000000">
            <w:pPr>
              <w:spacing w:after="40"/>
            </w:pPr>
            <w:r>
              <w:rPr>
                <w:b/>
                <w:sz w:val="20"/>
              </w:rPr>
              <w:t>Chờ đủ 90 giây</w:t>
            </w:r>
            <w:r>
              <w:rPr>
                <w:sz w:val="20"/>
              </w:rPr>
              <w:t xml:space="preserve"> để ghi xong</w:t>
            </w:r>
          </w:p>
        </w:tc>
      </w:tr>
    </w:tbl>
    <w:p w14:paraId="088F42E6" w14:textId="77777777" w:rsidR="00DD63CD" w:rsidRPr="00957031" w:rsidRDefault="00DD63CD">
      <w:pPr>
        <w:pBdr>
          <w:bottom w:val="single" w:sz="6" w:space="1" w:color="BFBFBF"/>
        </w:pBdr>
        <w:rPr>
          <w:lang w:val="vi-VN"/>
        </w:rPr>
      </w:pPr>
    </w:p>
    <w:p w14:paraId="7B063416" w14:textId="674DDEAE" w:rsidR="00DD63CD" w:rsidRDefault="00957031">
      <w:pPr>
        <w:pStyle w:val="Heading2"/>
      </w:pPr>
      <w:r>
        <w:t>8</w:t>
      </w:r>
      <w:r w:rsidR="00000000">
        <w:t xml:space="preserve"> · </w:t>
      </w:r>
      <w:proofErr w:type="spellStart"/>
      <w:r w:rsidR="00000000">
        <w:t>Tóm</w:t>
      </w:r>
      <w:proofErr w:type="spellEnd"/>
      <w:r w:rsidR="00000000">
        <w:t xml:space="preserve"> </w:t>
      </w:r>
      <w:proofErr w:type="spellStart"/>
      <w:r w:rsidR="00000000">
        <w:t>lại</w:t>
      </w:r>
      <w:proofErr w:type="spellEnd"/>
    </w:p>
    <w:p w14:paraId="38093B96" w14:textId="77777777" w:rsidR="00DD63CD" w:rsidRDefault="00000000">
      <w:pPr>
        <w:jc w:val="both"/>
      </w:pPr>
      <w:r>
        <w:t xml:space="preserve">✅ </w:t>
      </w:r>
      <w:r>
        <w:rPr>
          <w:b/>
        </w:rPr>
        <w:t>Đã chắc chắn</w:t>
      </w:r>
      <w:r>
        <w:t xml:space="preserve"> Kiến trúc hai luồng offline/online hoàn chỉnh; hạ tầng 24 thành phần bật bằng một lệnh; 7 quy trình tự động; 5 màn hình giám sát; 30 bài kiểm thử xanh; 5 lỗi tự tìm đã sửa; cơ chế thay dữ liệu không gián đoạn đã thiết kế và kiểm thử.</w:t>
      </w:r>
    </w:p>
    <w:p w14:paraId="553FAC41" w14:textId="77777777" w:rsidR="00DD63CD" w:rsidRDefault="00000000">
      <w:pPr>
        <w:jc w:val="both"/>
      </w:pPr>
      <w:r>
        <w:t xml:space="preserve">🔄 </w:t>
      </w:r>
      <w:r>
        <w:rPr>
          <w:b/>
        </w:rPr>
        <w:t>Đang làm</w:t>
      </w:r>
      <w:r>
        <w:t xml:space="preserve"> Chốt 20–30 đặc trưng và gán ý nghĩa nghiệp vụ, sau đó dựng ngược sự kiện thô cho dữ liệu chạy qua đủ đường ống.</w:t>
      </w:r>
    </w:p>
    <w:p w14:paraId="06C00D63" w14:textId="77777777" w:rsidR="00DD63CD" w:rsidRDefault="00000000">
      <w:pPr>
        <w:jc w:val="both"/>
      </w:pPr>
      <w:r>
        <w:lastRenderedPageBreak/>
        <w:t xml:space="preserve">🟡 </w:t>
      </w:r>
      <w:r>
        <w:rPr>
          <w:b/>
        </w:rPr>
        <w:t>Chưa chứng minh</w:t>
      </w:r>
      <w:r>
        <w:t xml:space="preserve"> Hệ thống </w:t>
      </w:r>
      <w:r>
        <w:rPr>
          <w:b/>
        </w:rPr>
        <w:t>chưa chạy thật lần nào</w:t>
      </w:r>
      <w:r>
        <w:t xml:space="preserve"> — mọi con số về tốc độ hiện là </w:t>
      </w:r>
      <w:r>
        <w:rPr>
          <w:b/>
        </w:rPr>
        <w:t>mục tiêu thiết kế, chưa phải số đo</w:t>
      </w:r>
      <w:r>
        <w:t>. Đây là điều tôi muốn nêu rõ thay vì báo cáo là đã hoàn thành.</w:t>
      </w:r>
    </w:p>
    <w:p w14:paraId="10CE454B" w14:textId="77777777" w:rsidR="00DD63CD" w:rsidRDefault="00000000">
      <w:pPr>
        <w:jc w:val="both"/>
      </w:pPr>
      <w:r>
        <w:t xml:space="preserve">⏭️ </w:t>
      </w:r>
      <w:r>
        <w:rPr>
          <w:b/>
        </w:rPr>
        <w:t>Kế hoạch</w:t>
      </w:r>
      <w:r>
        <w:t xml:space="preserve"> Khoảng </w:t>
      </w:r>
      <w:r>
        <w:rPr>
          <w:b/>
        </w:rPr>
        <w:t>5 ngày</w:t>
      </w:r>
      <w:r>
        <w:t xml:space="preserve"> để chạy end-to-end lần đầu và báo cáo lại bằng số liệu thật.</w:t>
      </w:r>
    </w:p>
    <w:p w14:paraId="5444F5CF" w14:textId="7D278BD6" w:rsidR="00DD63CD" w:rsidRDefault="00DD63CD">
      <w:pPr>
        <w:jc w:val="both"/>
      </w:pPr>
    </w:p>
    <w:sectPr w:rsidR="00DD63C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082504">
    <w:abstractNumId w:val="8"/>
  </w:num>
  <w:num w:numId="2" w16cid:durableId="630595550">
    <w:abstractNumId w:val="6"/>
  </w:num>
  <w:num w:numId="3" w16cid:durableId="1267272983">
    <w:abstractNumId w:val="5"/>
  </w:num>
  <w:num w:numId="4" w16cid:durableId="6562203">
    <w:abstractNumId w:val="4"/>
  </w:num>
  <w:num w:numId="5" w16cid:durableId="924529837">
    <w:abstractNumId w:val="7"/>
  </w:num>
  <w:num w:numId="6" w16cid:durableId="1358971275">
    <w:abstractNumId w:val="3"/>
  </w:num>
  <w:num w:numId="7" w16cid:durableId="1595817122">
    <w:abstractNumId w:val="2"/>
  </w:num>
  <w:num w:numId="8" w16cid:durableId="580407329">
    <w:abstractNumId w:val="1"/>
  </w:num>
  <w:num w:numId="9" w16cid:durableId="165409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7031"/>
    <w:rsid w:val="00AA1D8D"/>
    <w:rsid w:val="00B47730"/>
    <w:rsid w:val="00BF0A06"/>
    <w:rsid w:val="00CB0664"/>
    <w:rsid w:val="00DD6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C21CD"/>
  <w14:defaultImageDpi w14:val="300"/>
  <w15:docId w15:val="{D4E94FDA-6C59-4A11-A28B-9DBB69CD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59595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Thị Hồng Nhung (VSF)</cp:lastModifiedBy>
  <cp:revision>2</cp:revision>
  <dcterms:created xsi:type="dcterms:W3CDTF">2026-08-10T04:19:00Z</dcterms:created>
  <dcterms:modified xsi:type="dcterms:W3CDTF">2026-08-10T04:19:00Z</dcterms:modified>
  <cp:category/>
</cp:coreProperties>
</file>